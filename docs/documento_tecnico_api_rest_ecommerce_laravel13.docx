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6"/>
        </w:rPr>
        <w:t>Documento Técnico</w:t>
        <w:br/>
        <w:t>API REST Ecommerce</w:t>
      </w:r>
    </w:p>
    <w:p>
      <w:pPr>
        <w:jc w:val="center"/>
      </w:pPr>
      <w:r>
        <w:rPr>
          <w:rFonts w:ascii="Arial" w:hAnsi="Arial"/>
          <w:color w:val="505050"/>
          <w:sz w:val="30"/>
        </w:rPr>
        <w:t>Laravel 13 + MySQL + Swagger/OpenAPI + PayPal Sandbox + ngrok</w:t>
      </w:r>
    </w:p>
    <w:p>
      <w:pPr>
        <w:jc w:val="center"/>
      </w:pPr>
      <w:r>
        <w:rPr>
          <w:rFonts w:ascii="Arial" w:hAnsi="Arial"/>
          <w:color w:val="5A5A5A"/>
          <w:sz w:val="21"/>
        </w:rPr>
        <w:t>Versión del documento: 1.0 | Fecha: 12 de mayo de 2026 | Base de datos: ecommerce</w:t>
      </w:r>
    </w:p>
    <w:tbl>
      <w:tblPr>
        <w:tblStyle w:val="TableGrid"/>
        <w:tblW w:type="auto" w:w="0"/>
        <w:tblLook w:firstColumn="1" w:firstRow="1" w:lastColumn="0" w:lastRow="0" w:noHBand="0" w:noVBand="1" w:val="04A0"/>
      </w:tblPr>
      <w:tblGrid>
        <w:gridCol w:w="15250"/>
      </w:tblGrid>
      <w:tr>
        <w:tc>
          <w:tcPr>
            <w:tcW w:type="dxa" w:w="15250"/>
            <w:shd w:fill="D9EAF7"/>
            <w:tcMar>
              <w:top w:w="120" w:type="dxa"/>
              <w:start w:w="140" w:type="dxa"/>
              <w:bottom w:w="120" w:type="dxa"/>
              <w:end w:w="140" w:type="dxa"/>
            </w:tcMar>
          </w:tcPr>
          <w:p>
            <w:r>
              <w:rPr>
                <w:rFonts w:ascii="Arial" w:hAnsi="Arial"/>
                <w:b/>
                <w:sz w:val="19"/>
              </w:rPr>
              <w:t>Objetivo del documento</w:t>
            </w:r>
            <w:r>
              <w:br/>
            </w:r>
            <w:r>
              <w:rPr>
                <w:rFonts w:ascii="Arial" w:hAnsi="Arial"/>
                <w:sz w:val="18"/>
              </w:rPr>
              <w:t>Definir el mapa técnico de endpoints necesarios para construir un MVP funcional de ecommerce consumible desde cualquier frontend: Flutter, React, Vue, Angular, apps móviles, Postman o clientes externos. Este documento no incluye implementación de código; sirve como guía de arquitectura API, módulos, seguridad, flujos y documentación Swagger.</w:t>
            </w:r>
          </w:p>
        </w:tc>
      </w:tr>
    </w:tbl>
    <w:p/>
    <w:p>
      <w:pPr>
        <w:pStyle w:val="Heading1"/>
        <w:spacing w:before="240" w:after="80"/>
      </w:pPr>
      <w:r>
        <w:t>Contenido</w:t>
      </w:r>
    </w:p>
    <w:p>
      <w:pPr>
        <w:pStyle w:val="ListBullet"/>
        <w:spacing w:after="40"/>
      </w:pPr>
      <w:r>
        <w:rPr>
          <w:rFonts w:ascii="Arial" w:hAnsi="Arial"/>
          <w:sz w:val="18"/>
        </w:rPr>
        <w:t>1. Alcance del MVP y supuestos técnicos</w:t>
      </w:r>
    </w:p>
    <w:p>
      <w:pPr>
        <w:pStyle w:val="ListBullet"/>
        <w:spacing w:after="40"/>
      </w:pPr>
      <w:r>
        <w:rPr>
          <w:rFonts w:ascii="Arial" w:hAnsi="Arial"/>
          <w:sz w:val="18"/>
        </w:rPr>
        <w:t>2. Estructura detectada en la base de datos</w:t>
      </w:r>
    </w:p>
    <w:p>
      <w:pPr>
        <w:pStyle w:val="ListBullet"/>
        <w:spacing w:after="40"/>
      </w:pPr>
      <w:r>
        <w:rPr>
          <w:rFonts w:ascii="Arial" w:hAnsi="Arial"/>
          <w:sz w:val="18"/>
        </w:rPr>
        <w:t>3. Convenciones generales de API</w:t>
      </w:r>
    </w:p>
    <w:p>
      <w:pPr>
        <w:pStyle w:val="ListBullet"/>
        <w:spacing w:after="40"/>
      </w:pPr>
      <w:r>
        <w:rPr>
          <w:rFonts w:ascii="Arial" w:hAnsi="Arial"/>
          <w:sz w:val="18"/>
        </w:rPr>
        <w:t>4. Endpoints públicos para catálogo</w:t>
      </w:r>
    </w:p>
    <w:p>
      <w:pPr>
        <w:pStyle w:val="ListBullet"/>
        <w:spacing w:after="40"/>
      </w:pPr>
      <w:r>
        <w:rPr>
          <w:rFonts w:ascii="Arial" w:hAnsi="Arial"/>
          <w:sz w:val="18"/>
        </w:rPr>
        <w:t>5. Endpoints privados para cliente autenticado</w:t>
      </w:r>
    </w:p>
    <w:p>
      <w:pPr>
        <w:pStyle w:val="ListBullet"/>
        <w:spacing w:after="40"/>
      </w:pPr>
      <w:r>
        <w:rPr>
          <w:rFonts w:ascii="Arial" w:hAnsi="Arial"/>
          <w:sz w:val="18"/>
        </w:rPr>
        <w:t>6. Flujo de checkout y pagos con PayPal + ngrok</w:t>
      </w:r>
    </w:p>
    <w:p>
      <w:pPr>
        <w:pStyle w:val="ListBullet"/>
        <w:spacing w:after="40"/>
      </w:pPr>
      <w:r>
        <w:rPr>
          <w:rFonts w:ascii="Arial" w:hAnsi="Arial"/>
          <w:sz w:val="18"/>
        </w:rPr>
        <w:t>7. Endpoints administrativos sugeridos para segunda etapa</w:t>
      </w:r>
    </w:p>
    <w:p>
      <w:pPr>
        <w:pStyle w:val="ListBullet"/>
        <w:spacing w:after="40"/>
      </w:pPr>
      <w:r>
        <w:rPr>
          <w:rFonts w:ascii="Arial" w:hAnsi="Arial"/>
          <w:sz w:val="18"/>
        </w:rPr>
        <w:t>8. Orden recomendado de desarrollo paso a paso</w:t>
      </w:r>
    </w:p>
    <w:p>
      <w:pPr>
        <w:pStyle w:val="ListBullet"/>
        <w:spacing w:after="40"/>
      </w:pPr>
      <w:r>
        <w:rPr>
          <w:rFonts w:ascii="Arial" w:hAnsi="Arial"/>
          <w:sz w:val="18"/>
        </w:rPr>
        <w:t>9. Checklist final para Swagger y pruebas</w:t>
      </w:r>
    </w:p>
    <w:p>
      <w:r>
        <w:br w:type="page"/>
      </w:r>
    </w:p>
    <w:p>
      <w:pPr>
        <w:pStyle w:val="Heading1"/>
        <w:spacing w:before="240" w:after="80"/>
      </w:pPr>
      <w:r>
        <w:t>1. Alcance del MVP</w:t>
      </w:r>
    </w:p>
    <w:p>
      <w:pPr>
        <w:spacing w:after="80"/>
      </w:pPr>
      <w:r>
        <w:rPr>
          <w:rFonts w:ascii="Arial" w:hAnsi="Arial"/>
          <w:sz w:val="19"/>
        </w:rPr>
        <w:t>El MVP busca exponer una API REST profesional para un ecommerce en Laravel 13, usando MySQL como base de datos, Sanctum como autenticación por token y Swagger/OpenAPI para documentación interactiva.</w:t>
      </w:r>
    </w:p>
    <w:p>
      <w:pPr>
        <w:spacing w:after="80"/>
      </w:pPr>
      <w:r>
        <w:rPr>
          <w:rFonts w:ascii="Arial" w:hAnsi="Arial"/>
          <w:sz w:val="19"/>
        </w:rPr>
        <w:t>La API debe permitir que un frontend pueda listar productos, buscar, filtrar, ver detalle, registrarse, iniciar sesión, gestionar carrito, guardar favoritos, crear direcciones, realizar checkout, pagar con PayPal y consultar órdenes.</w:t>
      </w:r>
    </w:p>
    <w:p>
      <w:pPr>
        <w:pStyle w:val="Heading2"/>
        <w:spacing w:before="160" w:after="80"/>
      </w:pPr>
      <w:r>
        <w:t>1.1 Módulos funcionales del MVP</w:t>
      </w:r>
    </w:p>
    <w:p>
      <w:pPr>
        <w:pStyle w:val="ListBullet"/>
        <w:spacing w:after="40"/>
      </w:pPr>
      <w:r>
        <w:rPr>
          <w:rFonts w:ascii="Arial" w:hAnsi="Arial"/>
          <w:sz w:val="18"/>
        </w:rPr>
        <w:t>Autenticación de clientes con token Bearer.</w:t>
      </w:r>
    </w:p>
    <w:p>
      <w:pPr>
        <w:pStyle w:val="ListBullet"/>
        <w:spacing w:after="40"/>
      </w:pPr>
      <w:r>
        <w:rPr>
          <w:rFonts w:ascii="Arial" w:hAnsi="Arial"/>
          <w:sz w:val="18"/>
        </w:rPr>
        <w:t>Catálogo público: categorías, marcas y productos.</w:t>
      </w:r>
    </w:p>
    <w:p>
      <w:pPr>
        <w:pStyle w:val="ListBullet"/>
        <w:spacing w:after="40"/>
      </w:pPr>
      <w:r>
        <w:rPr>
          <w:rFonts w:ascii="Arial" w:hAnsi="Arial"/>
          <w:sz w:val="18"/>
        </w:rPr>
        <w:t>Carrito persistente asociado al usuario autenticado.</w:t>
      </w:r>
    </w:p>
    <w:p>
      <w:pPr>
        <w:pStyle w:val="ListBullet"/>
        <w:spacing w:after="40"/>
      </w:pPr>
      <w:r>
        <w:rPr>
          <w:rFonts w:ascii="Arial" w:hAnsi="Arial"/>
          <w:sz w:val="18"/>
        </w:rPr>
        <w:t>Lista de deseos o favoritos.</w:t>
      </w:r>
    </w:p>
    <w:p>
      <w:pPr>
        <w:pStyle w:val="ListBullet"/>
        <w:spacing w:after="40"/>
      </w:pPr>
      <w:r>
        <w:rPr>
          <w:rFonts w:ascii="Arial" w:hAnsi="Arial"/>
          <w:sz w:val="18"/>
        </w:rPr>
        <w:t>Direcciones de envío del cliente.</w:t>
      </w:r>
    </w:p>
    <w:p>
      <w:pPr>
        <w:pStyle w:val="ListBullet"/>
        <w:spacing w:after="40"/>
      </w:pPr>
      <w:r>
        <w:rPr>
          <w:rFonts w:ascii="Arial" w:hAnsi="Arial"/>
          <w:sz w:val="18"/>
        </w:rPr>
        <w:t>Checkout con creación de orden y detalle de productos.</w:t>
      </w:r>
    </w:p>
    <w:p>
      <w:pPr>
        <w:pStyle w:val="ListBullet"/>
        <w:spacing w:after="40"/>
      </w:pPr>
      <w:r>
        <w:rPr>
          <w:rFonts w:ascii="Arial" w:hAnsi="Arial"/>
          <w:sz w:val="18"/>
        </w:rPr>
        <w:t>Pago con PayPal en modo sandbox, probado localmente con ngrok.</w:t>
      </w:r>
    </w:p>
    <w:p>
      <w:pPr>
        <w:pStyle w:val="ListBullet"/>
        <w:spacing w:after="40"/>
      </w:pPr>
      <w:r>
        <w:rPr>
          <w:rFonts w:ascii="Arial" w:hAnsi="Arial"/>
          <w:sz w:val="18"/>
        </w:rPr>
        <w:t>Historial y detalle de órdenes.</w:t>
      </w:r>
    </w:p>
    <w:p>
      <w:pPr>
        <w:pStyle w:val="ListBullet"/>
        <w:spacing w:after="40"/>
      </w:pPr>
      <w:r>
        <w:rPr>
          <w:rFonts w:ascii="Arial" w:hAnsi="Arial"/>
          <w:sz w:val="18"/>
        </w:rPr>
        <w:t>Reseñas de productos.</w:t>
      </w:r>
    </w:p>
    <w:p>
      <w:pPr>
        <w:pStyle w:val="ListBullet"/>
        <w:spacing w:after="40"/>
      </w:pPr>
      <w:r>
        <w:rPr>
          <w:rFonts w:ascii="Arial" w:hAnsi="Arial"/>
          <w:sz w:val="18"/>
        </w:rPr>
        <w:t>Documentación Swagger para todos los endpoints.</w:t>
      </w:r>
    </w:p>
    <w:p>
      <w:pPr>
        <w:pStyle w:val="Heading2"/>
        <w:spacing w:before="160" w:after="80"/>
      </w:pPr>
      <w:r>
        <w:t>1.2 Supuestos técnicos</w:t>
      </w:r>
    </w:p>
    <w:p>
      <w:pPr>
        <w:pStyle w:val="ListBullet"/>
        <w:spacing w:after="40"/>
      </w:pPr>
      <w:r>
        <w:rPr>
          <w:rFonts w:ascii="Arial" w:hAnsi="Arial"/>
          <w:sz w:val="18"/>
        </w:rPr>
        <w:t>Base URL sugerida: /api/v1.</w:t>
      </w:r>
    </w:p>
    <w:p>
      <w:pPr>
        <w:pStyle w:val="ListBullet"/>
        <w:spacing w:after="40"/>
      </w:pPr>
      <w:r>
        <w:rPr>
          <w:rFonts w:ascii="Arial" w:hAnsi="Arial"/>
          <w:sz w:val="18"/>
        </w:rPr>
        <w:t>Formato de respuesta: JSON.</w:t>
      </w:r>
    </w:p>
    <w:p>
      <w:pPr>
        <w:pStyle w:val="ListBullet"/>
        <w:spacing w:after="40"/>
      </w:pPr>
      <w:r>
        <w:rPr>
          <w:rFonts w:ascii="Arial" w:hAnsi="Arial"/>
          <w:sz w:val="18"/>
        </w:rPr>
        <w:t>Autenticación: Laravel Sanctum con Authorization: Bearer {token}.</w:t>
      </w:r>
    </w:p>
    <w:p>
      <w:pPr>
        <w:pStyle w:val="ListBullet"/>
        <w:spacing w:after="40"/>
      </w:pPr>
      <w:r>
        <w:rPr>
          <w:rFonts w:ascii="Arial" w:hAnsi="Arial"/>
          <w:sz w:val="18"/>
        </w:rPr>
        <w:t>Los endpoints públicos no requieren token.</w:t>
      </w:r>
    </w:p>
    <w:p>
      <w:pPr>
        <w:pStyle w:val="ListBullet"/>
        <w:spacing w:after="40"/>
      </w:pPr>
      <w:r>
        <w:rPr>
          <w:rFonts w:ascii="Arial" w:hAnsi="Arial"/>
          <w:sz w:val="18"/>
        </w:rPr>
        <w:t>Los endpoints privados requieren usuario autenticado con role customer o admin según corresponda.</w:t>
      </w:r>
    </w:p>
    <w:p>
      <w:pPr>
        <w:pStyle w:val="ListBullet"/>
        <w:spacing w:after="40"/>
      </w:pPr>
      <w:r>
        <w:rPr>
          <w:rFonts w:ascii="Arial" w:hAnsi="Arial"/>
          <w:sz w:val="18"/>
        </w:rPr>
        <w:t>Los endpoints administrativos quedan fuera del primer MVP funcional, pero se listan como segunda etapa.</w:t>
      </w:r>
    </w:p>
    <w:p>
      <w:pPr>
        <w:pStyle w:val="ListBullet"/>
        <w:spacing w:after="40"/>
      </w:pPr>
      <w:r>
        <w:rPr>
          <w:rFonts w:ascii="Arial" w:hAnsi="Arial"/>
          <w:sz w:val="18"/>
        </w:rPr>
        <w:t>El pago del MVP se realizará con PayPal; stripe y bank_transfer pueden mantenerse como valores de base de datos para futuras integraciones.</w:t>
      </w:r>
    </w:p>
    <w:p>
      <w:pPr>
        <w:pStyle w:val="Heading1"/>
        <w:spacing w:before="240" w:after="80"/>
      </w:pPr>
      <w:r>
        <w:t>2. Estructura detectada en la base de datos ecommerce</w:t>
      </w:r>
    </w:p>
    <w:p>
      <w:pPr>
        <w:spacing w:after="80"/>
      </w:pPr>
      <w:r>
        <w:rPr>
          <w:rFonts w:ascii="Arial" w:hAnsi="Arial"/>
          <w:sz w:val="19"/>
        </w:rPr>
        <w:t>La base de datos adjunta contiene las tablas necesarias para un ecommerce funcional. El diseño soporta catálogo, usuarios, carrito, wishlist, direcciones, órdenes, detalle de órdenes, pagos y reseñas.</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2160"/>
            <w:shd w:fill="1F4E79"/>
            <w:vAlign w:val="center"/>
            <w:tcMar>
              <w:top w:w="80" w:type="dxa"/>
              <w:start w:w="80" w:type="dxa"/>
              <w:bottom w:w="80" w:type="dxa"/>
              <w:end w:w="80" w:type="dxa"/>
            </w:tcMar>
          </w:tcPr>
          <w:p>
            <w:pPr>
              <w:jc w:val="center"/>
            </w:pPr>
            <w:r>
              <w:rPr>
                <w:rFonts w:ascii="Arial" w:hAnsi="Arial"/>
                <w:b/>
                <w:color w:val="FFFFFF"/>
                <w:sz w:val="16"/>
              </w:rPr>
              <w:t>Tabla</w:t>
            </w:r>
          </w:p>
        </w:tc>
        <w:tc>
          <w:tcPr>
            <w:tcW w:type="dxa" w:w="3024"/>
            <w:shd w:fill="1F4E79"/>
            <w:vAlign w:val="center"/>
            <w:tcMar>
              <w:top w:w="80" w:type="dxa"/>
              <w:start w:w="80" w:type="dxa"/>
              <w:bottom w:w="80" w:type="dxa"/>
              <w:end w:w="80" w:type="dxa"/>
            </w:tcMar>
          </w:tcPr>
          <w:p>
            <w:pPr>
              <w:jc w:val="center"/>
            </w:pPr>
            <w:r>
              <w:rPr>
                <w:rFonts w:ascii="Arial" w:hAnsi="Arial"/>
                <w:b/>
                <w:color w:val="FFFFFF"/>
                <w:sz w:val="16"/>
              </w:rPr>
              <w:t>Uso principal</w:t>
            </w:r>
          </w:p>
        </w:tc>
        <w:tc>
          <w:tcPr>
            <w:tcW w:type="dxa" w:w="6048"/>
            <w:shd w:fill="1F4E79"/>
            <w:vAlign w:val="center"/>
            <w:tcMar>
              <w:top w:w="80" w:type="dxa"/>
              <w:start w:w="80" w:type="dxa"/>
              <w:bottom w:w="80" w:type="dxa"/>
              <w:end w:w="80" w:type="dxa"/>
            </w:tcMar>
          </w:tcPr>
          <w:p>
            <w:pPr>
              <w:jc w:val="center"/>
            </w:pPr>
            <w:r>
              <w:rPr>
                <w:rFonts w:ascii="Arial" w:hAnsi="Arial"/>
                <w:b/>
                <w:color w:val="FFFFFF"/>
                <w:sz w:val="16"/>
              </w:rPr>
              <w:t>Campos clave</w:t>
            </w:r>
          </w:p>
        </w:tc>
        <w:tc>
          <w:tcPr>
            <w:tcW w:type="dxa" w:w="4320"/>
            <w:shd w:fill="1F4E79"/>
            <w:vAlign w:val="center"/>
            <w:tcMar>
              <w:top w:w="80" w:type="dxa"/>
              <w:start w:w="80" w:type="dxa"/>
              <w:bottom w:w="80" w:type="dxa"/>
              <w:end w:w="80" w:type="dxa"/>
            </w:tcMar>
          </w:tcPr>
          <w:p>
            <w:pPr>
              <w:jc w:val="center"/>
            </w:pPr>
            <w:r>
              <w:rPr>
                <w:rFonts w:ascii="Arial" w:hAnsi="Arial"/>
                <w:b/>
                <w:color w:val="FFFFFF"/>
                <w:sz w:val="16"/>
              </w:rPr>
              <w:t>Comentario técnico</w:t>
            </w:r>
          </w:p>
        </w:tc>
      </w:tr>
      <w:tr>
        <w:tc>
          <w:tcPr>
            <w:tcW w:type="dxa" w:w="2160"/>
            <w:vAlign w:val="top"/>
            <w:shd w:fill="F7FBFF"/>
            <w:tcMar>
              <w:top w:w="80" w:type="dxa"/>
              <w:start w:w="80" w:type="dxa"/>
              <w:bottom w:w="80" w:type="dxa"/>
              <w:end w:w="80" w:type="dxa"/>
            </w:tcMar>
          </w:tcPr>
          <w:p>
            <w:pPr>
              <w:spacing w:after="0"/>
            </w:pPr>
            <w:r>
              <w:rPr>
                <w:rFonts w:ascii="Arial" w:hAnsi="Arial"/>
                <w:sz w:val="16"/>
              </w:rPr>
              <w:t>users</w:t>
            </w:r>
          </w:p>
        </w:tc>
        <w:tc>
          <w:tcPr>
            <w:tcW w:type="dxa" w:w="3024"/>
            <w:vAlign w:val="top"/>
            <w:shd w:fill="F7FBFF"/>
            <w:tcMar>
              <w:top w:w="80" w:type="dxa"/>
              <w:start w:w="80" w:type="dxa"/>
              <w:bottom w:w="80" w:type="dxa"/>
              <w:end w:w="80" w:type="dxa"/>
            </w:tcMar>
          </w:tcPr>
          <w:p>
            <w:pPr>
              <w:spacing w:after="0"/>
            </w:pPr>
            <w:r>
              <w:rPr>
                <w:rFonts w:ascii="Arial" w:hAnsi="Arial"/>
                <w:sz w:val="16"/>
              </w:rPr>
              <w:t>Clientes y administradores</w:t>
            </w:r>
          </w:p>
        </w:tc>
        <w:tc>
          <w:tcPr>
            <w:tcW w:type="dxa" w:w="6048"/>
            <w:vAlign w:val="top"/>
            <w:shd w:fill="F7FBFF"/>
            <w:tcMar>
              <w:top w:w="80" w:type="dxa"/>
              <w:start w:w="80" w:type="dxa"/>
              <w:bottom w:w="80" w:type="dxa"/>
              <w:end w:w="80" w:type="dxa"/>
            </w:tcMar>
          </w:tcPr>
          <w:p>
            <w:pPr>
              <w:spacing w:after="0"/>
            </w:pPr>
            <w:r>
              <w:rPr>
                <w:rFonts w:ascii="Arial" w:hAnsi="Arial"/>
                <w:sz w:val="16"/>
              </w:rPr>
              <w:t>id, name, email, password, phone, role, address</w:t>
            </w:r>
          </w:p>
        </w:tc>
        <w:tc>
          <w:tcPr>
            <w:tcW w:type="dxa" w:w="4320"/>
            <w:vAlign w:val="top"/>
            <w:shd w:fill="F7FBFF"/>
            <w:tcMar>
              <w:top w:w="80" w:type="dxa"/>
              <w:start w:w="80" w:type="dxa"/>
              <w:bottom w:w="80" w:type="dxa"/>
              <w:end w:w="80" w:type="dxa"/>
            </w:tcMar>
          </w:tcPr>
          <w:p>
            <w:pPr>
              <w:spacing w:after="0"/>
            </w:pPr>
            <w:r>
              <w:rPr>
                <w:rFonts w:ascii="Arial" w:hAnsi="Arial"/>
                <w:sz w:val="16"/>
              </w:rPr>
              <w:t>users.email único; role: admin/customer.</w:t>
            </w:r>
          </w:p>
        </w:tc>
      </w:tr>
      <w:tr>
        <w:tc>
          <w:tcPr>
            <w:tcW w:type="dxa" w:w="2160"/>
            <w:vAlign w:val="top"/>
            <w:tcMar>
              <w:top w:w="80" w:type="dxa"/>
              <w:start w:w="80" w:type="dxa"/>
              <w:bottom w:w="80" w:type="dxa"/>
              <w:end w:w="80" w:type="dxa"/>
            </w:tcMar>
          </w:tcPr>
          <w:p>
            <w:pPr>
              <w:spacing w:after="0"/>
            </w:pPr>
            <w:r>
              <w:rPr>
                <w:rFonts w:ascii="Arial" w:hAnsi="Arial"/>
                <w:sz w:val="16"/>
              </w:rPr>
              <w:t>categories</w:t>
            </w:r>
          </w:p>
        </w:tc>
        <w:tc>
          <w:tcPr>
            <w:tcW w:type="dxa" w:w="3024"/>
            <w:vAlign w:val="top"/>
            <w:tcMar>
              <w:top w:w="80" w:type="dxa"/>
              <w:start w:w="80" w:type="dxa"/>
              <w:bottom w:w="80" w:type="dxa"/>
              <w:end w:w="80" w:type="dxa"/>
            </w:tcMar>
          </w:tcPr>
          <w:p>
            <w:pPr>
              <w:spacing w:after="0"/>
            </w:pPr>
            <w:r>
              <w:rPr>
                <w:rFonts w:ascii="Arial" w:hAnsi="Arial"/>
                <w:sz w:val="16"/>
              </w:rPr>
              <w:t>Categorías de productos</w:t>
            </w:r>
          </w:p>
        </w:tc>
        <w:tc>
          <w:tcPr>
            <w:tcW w:type="dxa" w:w="6048"/>
            <w:vAlign w:val="top"/>
            <w:tcMar>
              <w:top w:w="80" w:type="dxa"/>
              <w:start w:w="80" w:type="dxa"/>
              <w:bottom w:w="80" w:type="dxa"/>
              <w:end w:w="80" w:type="dxa"/>
            </w:tcMar>
          </w:tcPr>
          <w:p>
            <w:pPr>
              <w:spacing w:after="0"/>
            </w:pPr>
            <w:r>
              <w:rPr>
                <w:rFonts w:ascii="Arial" w:hAnsi="Arial"/>
                <w:sz w:val="16"/>
              </w:rPr>
              <w:t>id, name, slug, description</w:t>
            </w:r>
          </w:p>
        </w:tc>
        <w:tc>
          <w:tcPr>
            <w:tcW w:type="dxa" w:w="4320"/>
            <w:vAlign w:val="top"/>
            <w:tcMar>
              <w:top w:w="80" w:type="dxa"/>
              <w:start w:w="80" w:type="dxa"/>
              <w:bottom w:w="80" w:type="dxa"/>
              <w:end w:w="80" w:type="dxa"/>
            </w:tcMar>
          </w:tcPr>
          <w:p>
            <w:pPr>
              <w:spacing w:after="0"/>
            </w:pPr>
            <w:r>
              <w:rPr>
                <w:rFonts w:ascii="Arial" w:hAnsi="Arial"/>
                <w:sz w:val="16"/>
              </w:rPr>
              <w:t>slug único para URLs limpias.</w:t>
            </w:r>
          </w:p>
        </w:tc>
      </w:tr>
      <w:tr>
        <w:tc>
          <w:tcPr>
            <w:tcW w:type="dxa" w:w="2160"/>
            <w:vAlign w:val="top"/>
            <w:shd w:fill="F7FBFF"/>
            <w:tcMar>
              <w:top w:w="80" w:type="dxa"/>
              <w:start w:w="80" w:type="dxa"/>
              <w:bottom w:w="80" w:type="dxa"/>
              <w:end w:w="80" w:type="dxa"/>
            </w:tcMar>
          </w:tcPr>
          <w:p>
            <w:pPr>
              <w:spacing w:after="0"/>
            </w:pPr>
            <w:r>
              <w:rPr>
                <w:rFonts w:ascii="Arial" w:hAnsi="Arial"/>
                <w:sz w:val="16"/>
              </w:rPr>
              <w:t>brands</w:t>
            </w:r>
          </w:p>
        </w:tc>
        <w:tc>
          <w:tcPr>
            <w:tcW w:type="dxa" w:w="3024"/>
            <w:vAlign w:val="top"/>
            <w:shd w:fill="F7FBFF"/>
            <w:tcMar>
              <w:top w:w="80" w:type="dxa"/>
              <w:start w:w="80" w:type="dxa"/>
              <w:bottom w:w="80" w:type="dxa"/>
              <w:end w:w="80" w:type="dxa"/>
            </w:tcMar>
          </w:tcPr>
          <w:p>
            <w:pPr>
              <w:spacing w:after="0"/>
            </w:pPr>
            <w:r>
              <w:rPr>
                <w:rFonts w:ascii="Arial" w:hAnsi="Arial"/>
                <w:sz w:val="16"/>
              </w:rPr>
              <w:t>Marcas de productos</w:t>
            </w:r>
          </w:p>
        </w:tc>
        <w:tc>
          <w:tcPr>
            <w:tcW w:type="dxa" w:w="6048"/>
            <w:vAlign w:val="top"/>
            <w:shd w:fill="F7FBFF"/>
            <w:tcMar>
              <w:top w:w="80" w:type="dxa"/>
              <w:start w:w="80" w:type="dxa"/>
              <w:bottom w:w="80" w:type="dxa"/>
              <w:end w:w="80" w:type="dxa"/>
            </w:tcMar>
          </w:tcPr>
          <w:p>
            <w:pPr>
              <w:spacing w:after="0"/>
            </w:pPr>
            <w:r>
              <w:rPr>
                <w:rFonts w:ascii="Arial" w:hAnsi="Arial"/>
                <w:sz w:val="16"/>
              </w:rPr>
              <w:t>id, name, slug, description</w:t>
            </w:r>
          </w:p>
        </w:tc>
        <w:tc>
          <w:tcPr>
            <w:tcW w:type="dxa" w:w="4320"/>
            <w:vAlign w:val="top"/>
            <w:shd w:fill="F7FBFF"/>
            <w:tcMar>
              <w:top w:w="80" w:type="dxa"/>
              <w:start w:w="80" w:type="dxa"/>
              <w:bottom w:w="80" w:type="dxa"/>
              <w:end w:w="80" w:type="dxa"/>
            </w:tcMar>
          </w:tcPr>
          <w:p>
            <w:pPr>
              <w:spacing w:after="0"/>
            </w:pPr>
            <w:r>
              <w:rPr>
                <w:rFonts w:ascii="Arial" w:hAnsi="Arial"/>
                <w:sz w:val="16"/>
              </w:rPr>
              <w:t>slug único.</w:t>
            </w:r>
          </w:p>
        </w:tc>
      </w:tr>
      <w:tr>
        <w:tc>
          <w:tcPr>
            <w:tcW w:type="dxa" w:w="2160"/>
            <w:vAlign w:val="top"/>
            <w:tcMar>
              <w:top w:w="80" w:type="dxa"/>
              <w:start w:w="80" w:type="dxa"/>
              <w:bottom w:w="80" w:type="dxa"/>
              <w:end w:w="80" w:type="dxa"/>
            </w:tcMar>
          </w:tcPr>
          <w:p>
            <w:pPr>
              <w:spacing w:after="0"/>
            </w:pPr>
            <w:r>
              <w:rPr>
                <w:rFonts w:ascii="Arial" w:hAnsi="Arial"/>
                <w:sz w:val="16"/>
              </w:rPr>
              <w:t>products</w:t>
            </w:r>
          </w:p>
        </w:tc>
        <w:tc>
          <w:tcPr>
            <w:tcW w:type="dxa" w:w="3024"/>
            <w:vAlign w:val="top"/>
            <w:tcMar>
              <w:top w:w="80" w:type="dxa"/>
              <w:start w:w="80" w:type="dxa"/>
              <w:bottom w:w="80" w:type="dxa"/>
              <w:end w:w="80" w:type="dxa"/>
            </w:tcMar>
          </w:tcPr>
          <w:p>
            <w:pPr>
              <w:spacing w:after="0"/>
            </w:pPr>
            <w:r>
              <w:rPr>
                <w:rFonts w:ascii="Arial" w:hAnsi="Arial"/>
                <w:sz w:val="16"/>
              </w:rPr>
              <w:t>Catálogo de productos</w:t>
            </w:r>
          </w:p>
        </w:tc>
        <w:tc>
          <w:tcPr>
            <w:tcW w:type="dxa" w:w="6048"/>
            <w:vAlign w:val="top"/>
            <w:tcMar>
              <w:top w:w="80" w:type="dxa"/>
              <w:start w:w="80" w:type="dxa"/>
              <w:bottom w:w="80" w:type="dxa"/>
              <w:end w:w="80" w:type="dxa"/>
            </w:tcMar>
          </w:tcPr>
          <w:p>
            <w:pPr>
              <w:spacing w:after="0"/>
            </w:pPr>
            <w:r>
              <w:rPr>
                <w:rFonts w:ascii="Arial" w:hAnsi="Arial"/>
                <w:sz w:val="16"/>
              </w:rPr>
              <w:t>category_id, brand_id, name, slug, price, price2, stock, image, status</w:t>
            </w:r>
          </w:p>
        </w:tc>
        <w:tc>
          <w:tcPr>
            <w:tcW w:type="dxa" w:w="4320"/>
            <w:vAlign w:val="top"/>
            <w:tcMar>
              <w:top w:w="80" w:type="dxa"/>
              <w:start w:w="80" w:type="dxa"/>
              <w:bottom w:w="80" w:type="dxa"/>
              <w:end w:w="80" w:type="dxa"/>
            </w:tcMar>
          </w:tcPr>
          <w:p>
            <w:pPr>
              <w:spacing w:after="0"/>
            </w:pPr>
            <w:r>
              <w:rPr>
                <w:rFonts w:ascii="Arial" w:hAnsi="Arial"/>
                <w:sz w:val="16"/>
              </w:rPr>
              <w:t>status active/inactive; relaciones con categories y brands.</w:t>
            </w:r>
          </w:p>
        </w:tc>
      </w:tr>
      <w:tr>
        <w:tc>
          <w:tcPr>
            <w:tcW w:type="dxa" w:w="2160"/>
            <w:vAlign w:val="top"/>
            <w:shd w:fill="F7FBFF"/>
            <w:tcMar>
              <w:top w:w="80" w:type="dxa"/>
              <w:start w:w="80" w:type="dxa"/>
              <w:bottom w:w="80" w:type="dxa"/>
              <w:end w:w="80" w:type="dxa"/>
            </w:tcMar>
          </w:tcPr>
          <w:p>
            <w:pPr>
              <w:spacing w:after="0"/>
            </w:pPr>
            <w:r>
              <w:rPr>
                <w:rFonts w:ascii="Arial" w:hAnsi="Arial"/>
                <w:sz w:val="16"/>
              </w:rPr>
              <w:t>cart</w:t>
            </w:r>
          </w:p>
        </w:tc>
        <w:tc>
          <w:tcPr>
            <w:tcW w:type="dxa" w:w="3024"/>
            <w:vAlign w:val="top"/>
            <w:shd w:fill="F7FBFF"/>
            <w:tcMar>
              <w:top w:w="80" w:type="dxa"/>
              <w:start w:w="80" w:type="dxa"/>
              <w:bottom w:w="80" w:type="dxa"/>
              <w:end w:w="80" w:type="dxa"/>
            </w:tcMar>
          </w:tcPr>
          <w:p>
            <w:pPr>
              <w:spacing w:after="0"/>
            </w:pPr>
            <w:r>
              <w:rPr>
                <w:rFonts w:ascii="Arial" w:hAnsi="Arial"/>
                <w:sz w:val="16"/>
              </w:rPr>
              <w:t>Carrito persistente por usuario</w:t>
            </w:r>
          </w:p>
        </w:tc>
        <w:tc>
          <w:tcPr>
            <w:tcW w:type="dxa" w:w="6048"/>
            <w:vAlign w:val="top"/>
            <w:shd w:fill="F7FBFF"/>
            <w:tcMar>
              <w:top w:w="80" w:type="dxa"/>
              <w:start w:w="80" w:type="dxa"/>
              <w:bottom w:w="80" w:type="dxa"/>
              <w:end w:w="80" w:type="dxa"/>
            </w:tcMar>
          </w:tcPr>
          <w:p>
            <w:pPr>
              <w:spacing w:after="0"/>
            </w:pPr>
            <w:r>
              <w:rPr>
                <w:rFonts w:ascii="Arial" w:hAnsi="Arial"/>
                <w:sz w:val="16"/>
              </w:rPr>
              <w:t>user_id, product_id, quantity, price, sub_total</w:t>
            </w:r>
          </w:p>
        </w:tc>
        <w:tc>
          <w:tcPr>
            <w:tcW w:type="dxa" w:w="4320"/>
            <w:vAlign w:val="top"/>
            <w:shd w:fill="F7FBFF"/>
            <w:tcMar>
              <w:top w:w="80" w:type="dxa"/>
              <w:start w:w="80" w:type="dxa"/>
              <w:bottom w:w="80" w:type="dxa"/>
              <w:end w:w="80" w:type="dxa"/>
            </w:tcMar>
          </w:tcPr>
          <w:p>
            <w:pPr>
              <w:spacing w:after="0"/>
            </w:pPr>
            <w:r>
              <w:rPr>
                <w:rFonts w:ascii="Arial" w:hAnsi="Arial"/>
                <w:sz w:val="16"/>
              </w:rPr>
              <w:t>Permite continuar compra después del login.</w:t>
            </w:r>
          </w:p>
        </w:tc>
      </w:tr>
      <w:tr>
        <w:tc>
          <w:tcPr>
            <w:tcW w:type="dxa" w:w="2160"/>
            <w:vAlign w:val="top"/>
            <w:tcMar>
              <w:top w:w="80" w:type="dxa"/>
              <w:start w:w="80" w:type="dxa"/>
              <w:bottom w:w="80" w:type="dxa"/>
              <w:end w:w="80" w:type="dxa"/>
            </w:tcMar>
          </w:tcPr>
          <w:p>
            <w:pPr>
              <w:spacing w:after="0"/>
            </w:pPr>
            <w:r>
              <w:rPr>
                <w:rFonts w:ascii="Arial" w:hAnsi="Arial"/>
                <w:sz w:val="16"/>
              </w:rPr>
              <w:t>wishlists</w:t>
            </w:r>
          </w:p>
        </w:tc>
        <w:tc>
          <w:tcPr>
            <w:tcW w:type="dxa" w:w="3024"/>
            <w:vAlign w:val="top"/>
            <w:tcMar>
              <w:top w:w="80" w:type="dxa"/>
              <w:start w:w="80" w:type="dxa"/>
              <w:bottom w:w="80" w:type="dxa"/>
              <w:end w:w="80" w:type="dxa"/>
            </w:tcMar>
          </w:tcPr>
          <w:p>
            <w:pPr>
              <w:spacing w:after="0"/>
            </w:pPr>
            <w:r>
              <w:rPr>
                <w:rFonts w:ascii="Arial" w:hAnsi="Arial"/>
                <w:sz w:val="16"/>
              </w:rPr>
              <w:t>Lista de deseos</w:t>
            </w:r>
          </w:p>
        </w:tc>
        <w:tc>
          <w:tcPr>
            <w:tcW w:type="dxa" w:w="6048"/>
            <w:vAlign w:val="top"/>
            <w:tcMar>
              <w:top w:w="80" w:type="dxa"/>
              <w:start w:w="80" w:type="dxa"/>
              <w:bottom w:w="80" w:type="dxa"/>
              <w:end w:w="80" w:type="dxa"/>
            </w:tcMar>
          </w:tcPr>
          <w:p>
            <w:pPr>
              <w:spacing w:after="0"/>
            </w:pPr>
            <w:r>
              <w:rPr>
                <w:rFonts w:ascii="Arial" w:hAnsi="Arial"/>
                <w:sz w:val="16"/>
              </w:rPr>
              <w:t>user_id, product_id</w:t>
            </w:r>
          </w:p>
        </w:tc>
        <w:tc>
          <w:tcPr>
            <w:tcW w:type="dxa" w:w="4320"/>
            <w:vAlign w:val="top"/>
            <w:tcMar>
              <w:top w:w="80" w:type="dxa"/>
              <w:start w:w="80" w:type="dxa"/>
              <w:bottom w:w="80" w:type="dxa"/>
              <w:end w:w="80" w:type="dxa"/>
            </w:tcMar>
          </w:tcPr>
          <w:p>
            <w:pPr>
              <w:spacing w:after="0"/>
            </w:pPr>
            <w:r>
              <w:rPr>
                <w:rFonts w:ascii="Arial" w:hAnsi="Arial"/>
                <w:sz w:val="16"/>
              </w:rPr>
              <w:t>Relación simple usuario-producto.</w:t>
            </w:r>
          </w:p>
        </w:tc>
      </w:tr>
      <w:tr>
        <w:tc>
          <w:tcPr>
            <w:tcW w:type="dxa" w:w="2160"/>
            <w:vAlign w:val="top"/>
            <w:shd w:fill="F7FBFF"/>
            <w:tcMar>
              <w:top w:w="80" w:type="dxa"/>
              <w:start w:w="80" w:type="dxa"/>
              <w:bottom w:w="80" w:type="dxa"/>
              <w:end w:w="80" w:type="dxa"/>
            </w:tcMar>
          </w:tcPr>
          <w:p>
            <w:pPr>
              <w:spacing w:after="0"/>
            </w:pPr>
            <w:r>
              <w:rPr>
                <w:rFonts w:ascii="Arial" w:hAnsi="Arial"/>
                <w:sz w:val="16"/>
              </w:rPr>
              <w:t>shipping_addresses</w:t>
            </w:r>
          </w:p>
        </w:tc>
        <w:tc>
          <w:tcPr>
            <w:tcW w:type="dxa" w:w="3024"/>
            <w:vAlign w:val="top"/>
            <w:shd w:fill="F7FBFF"/>
            <w:tcMar>
              <w:top w:w="80" w:type="dxa"/>
              <w:start w:w="80" w:type="dxa"/>
              <w:bottom w:w="80" w:type="dxa"/>
              <w:end w:w="80" w:type="dxa"/>
            </w:tcMar>
          </w:tcPr>
          <w:p>
            <w:pPr>
              <w:spacing w:after="0"/>
            </w:pPr>
            <w:r>
              <w:rPr>
                <w:rFonts w:ascii="Arial" w:hAnsi="Arial"/>
                <w:sz w:val="16"/>
              </w:rPr>
              <w:t>Direcciones de envío</w:t>
            </w:r>
          </w:p>
        </w:tc>
        <w:tc>
          <w:tcPr>
            <w:tcW w:type="dxa" w:w="6048"/>
            <w:vAlign w:val="top"/>
            <w:shd w:fill="F7FBFF"/>
            <w:tcMar>
              <w:top w:w="80" w:type="dxa"/>
              <w:start w:w="80" w:type="dxa"/>
              <w:bottom w:w="80" w:type="dxa"/>
              <w:end w:w="80" w:type="dxa"/>
            </w:tcMar>
          </w:tcPr>
          <w:p>
            <w:pPr>
              <w:spacing w:after="0"/>
            </w:pPr>
            <w:r>
              <w:rPr>
                <w:rFonts w:ascii="Arial" w:hAnsi="Arial"/>
                <w:sz w:val="16"/>
              </w:rPr>
              <w:t>user_id, address, city, state, zip_code, country</w:t>
            </w:r>
          </w:p>
        </w:tc>
        <w:tc>
          <w:tcPr>
            <w:tcW w:type="dxa" w:w="4320"/>
            <w:vAlign w:val="top"/>
            <w:shd w:fill="F7FBFF"/>
            <w:tcMar>
              <w:top w:w="80" w:type="dxa"/>
              <w:start w:w="80" w:type="dxa"/>
              <w:bottom w:w="80" w:type="dxa"/>
              <w:end w:w="80" w:type="dxa"/>
            </w:tcMar>
          </w:tcPr>
          <w:p>
            <w:pPr>
              <w:spacing w:after="0"/>
            </w:pPr>
            <w:r>
              <w:rPr>
                <w:rFonts w:ascii="Arial" w:hAnsi="Arial"/>
                <w:sz w:val="16"/>
              </w:rPr>
              <w:t>Una o varias direcciones por usuario.</w:t>
            </w:r>
          </w:p>
        </w:tc>
      </w:tr>
      <w:tr>
        <w:tc>
          <w:tcPr>
            <w:tcW w:type="dxa" w:w="2160"/>
            <w:vAlign w:val="top"/>
            <w:tcMar>
              <w:top w:w="80" w:type="dxa"/>
              <w:start w:w="80" w:type="dxa"/>
              <w:bottom w:w="80" w:type="dxa"/>
              <w:end w:w="80" w:type="dxa"/>
            </w:tcMar>
          </w:tcPr>
          <w:p>
            <w:pPr>
              <w:spacing w:after="0"/>
            </w:pPr>
            <w:r>
              <w:rPr>
                <w:rFonts w:ascii="Arial" w:hAnsi="Arial"/>
                <w:sz w:val="16"/>
              </w:rPr>
              <w:t>orders</w:t>
            </w:r>
          </w:p>
        </w:tc>
        <w:tc>
          <w:tcPr>
            <w:tcW w:type="dxa" w:w="3024"/>
            <w:vAlign w:val="top"/>
            <w:tcMar>
              <w:top w:w="80" w:type="dxa"/>
              <w:start w:w="80" w:type="dxa"/>
              <w:bottom w:w="80" w:type="dxa"/>
              <w:end w:w="80" w:type="dxa"/>
            </w:tcMar>
          </w:tcPr>
          <w:p>
            <w:pPr>
              <w:spacing w:after="0"/>
            </w:pPr>
            <w:r>
              <w:rPr>
                <w:rFonts w:ascii="Arial" w:hAnsi="Arial"/>
                <w:sz w:val="16"/>
              </w:rPr>
              <w:t>Pedidos</w:t>
            </w:r>
          </w:p>
        </w:tc>
        <w:tc>
          <w:tcPr>
            <w:tcW w:type="dxa" w:w="6048"/>
            <w:vAlign w:val="top"/>
            <w:tcMar>
              <w:top w:w="80" w:type="dxa"/>
              <w:start w:w="80" w:type="dxa"/>
              <w:bottom w:w="80" w:type="dxa"/>
              <w:end w:w="80" w:type="dxa"/>
            </w:tcMar>
          </w:tcPr>
          <w:p>
            <w:pPr>
              <w:spacing w:after="0"/>
            </w:pPr>
            <w:r>
              <w:rPr>
                <w:rFonts w:ascii="Arial" w:hAnsi="Arial"/>
                <w:sz w:val="16"/>
              </w:rPr>
              <w:t>user_id, user_address_id, total_price, status</w:t>
            </w:r>
          </w:p>
        </w:tc>
        <w:tc>
          <w:tcPr>
            <w:tcW w:type="dxa" w:w="4320"/>
            <w:vAlign w:val="top"/>
            <w:tcMar>
              <w:top w:w="80" w:type="dxa"/>
              <w:start w:w="80" w:type="dxa"/>
              <w:bottom w:w="80" w:type="dxa"/>
              <w:end w:w="80" w:type="dxa"/>
            </w:tcMar>
          </w:tcPr>
          <w:p>
            <w:pPr>
              <w:spacing w:after="0"/>
            </w:pPr>
            <w:r>
              <w:rPr>
                <w:rFonts w:ascii="Arial" w:hAnsi="Arial"/>
                <w:sz w:val="16"/>
              </w:rPr>
              <w:t>Estados: pending, paid, shipped, cancelled.</w:t>
            </w:r>
          </w:p>
        </w:tc>
      </w:tr>
      <w:tr>
        <w:tc>
          <w:tcPr>
            <w:tcW w:type="dxa" w:w="2160"/>
            <w:vAlign w:val="top"/>
            <w:shd w:fill="F7FBFF"/>
            <w:tcMar>
              <w:top w:w="80" w:type="dxa"/>
              <w:start w:w="80" w:type="dxa"/>
              <w:bottom w:w="80" w:type="dxa"/>
              <w:end w:w="80" w:type="dxa"/>
            </w:tcMar>
          </w:tcPr>
          <w:p>
            <w:pPr>
              <w:spacing w:after="0"/>
            </w:pPr>
            <w:r>
              <w:rPr>
                <w:rFonts w:ascii="Arial" w:hAnsi="Arial"/>
                <w:sz w:val="16"/>
              </w:rPr>
              <w:t>order_items</w:t>
            </w:r>
          </w:p>
        </w:tc>
        <w:tc>
          <w:tcPr>
            <w:tcW w:type="dxa" w:w="3024"/>
            <w:vAlign w:val="top"/>
            <w:shd w:fill="F7FBFF"/>
            <w:tcMar>
              <w:top w:w="80" w:type="dxa"/>
              <w:start w:w="80" w:type="dxa"/>
              <w:bottom w:w="80" w:type="dxa"/>
              <w:end w:w="80" w:type="dxa"/>
            </w:tcMar>
          </w:tcPr>
          <w:p>
            <w:pPr>
              <w:spacing w:after="0"/>
            </w:pPr>
            <w:r>
              <w:rPr>
                <w:rFonts w:ascii="Arial" w:hAnsi="Arial"/>
                <w:sz w:val="16"/>
              </w:rPr>
              <w:t>Detalle de pedidos</w:t>
            </w:r>
          </w:p>
        </w:tc>
        <w:tc>
          <w:tcPr>
            <w:tcW w:type="dxa" w:w="6048"/>
            <w:vAlign w:val="top"/>
            <w:shd w:fill="F7FBFF"/>
            <w:tcMar>
              <w:top w:w="80" w:type="dxa"/>
              <w:start w:w="80" w:type="dxa"/>
              <w:bottom w:w="80" w:type="dxa"/>
              <w:end w:w="80" w:type="dxa"/>
            </w:tcMar>
          </w:tcPr>
          <w:p>
            <w:pPr>
              <w:spacing w:after="0"/>
            </w:pPr>
            <w:r>
              <w:rPr>
                <w:rFonts w:ascii="Arial" w:hAnsi="Arial"/>
                <w:sz w:val="16"/>
              </w:rPr>
              <w:t>order_id, product_id, quantity, price, subtotal</w:t>
            </w:r>
          </w:p>
        </w:tc>
        <w:tc>
          <w:tcPr>
            <w:tcW w:type="dxa" w:w="4320"/>
            <w:vAlign w:val="top"/>
            <w:shd w:fill="F7FBFF"/>
            <w:tcMar>
              <w:top w:w="80" w:type="dxa"/>
              <w:start w:w="80" w:type="dxa"/>
              <w:bottom w:w="80" w:type="dxa"/>
              <w:end w:w="80" w:type="dxa"/>
            </w:tcMar>
          </w:tcPr>
          <w:p>
            <w:pPr>
              <w:spacing w:after="0"/>
            </w:pPr>
            <w:r>
              <w:rPr>
                <w:rFonts w:ascii="Arial" w:hAnsi="Arial"/>
                <w:sz w:val="16"/>
              </w:rPr>
              <w:t>Historial de productos comprados.</w:t>
            </w:r>
          </w:p>
        </w:tc>
      </w:tr>
      <w:tr>
        <w:tc>
          <w:tcPr>
            <w:tcW w:type="dxa" w:w="2160"/>
            <w:vAlign w:val="top"/>
            <w:tcMar>
              <w:top w:w="80" w:type="dxa"/>
              <w:start w:w="80" w:type="dxa"/>
              <w:bottom w:w="80" w:type="dxa"/>
              <w:end w:w="80" w:type="dxa"/>
            </w:tcMar>
          </w:tcPr>
          <w:p>
            <w:pPr>
              <w:spacing w:after="0"/>
            </w:pPr>
            <w:r>
              <w:rPr>
                <w:rFonts w:ascii="Arial" w:hAnsi="Arial"/>
                <w:sz w:val="16"/>
              </w:rPr>
              <w:t>payments</w:t>
            </w:r>
          </w:p>
        </w:tc>
        <w:tc>
          <w:tcPr>
            <w:tcW w:type="dxa" w:w="3024"/>
            <w:vAlign w:val="top"/>
            <w:tcMar>
              <w:top w:w="80" w:type="dxa"/>
              <w:start w:w="80" w:type="dxa"/>
              <w:bottom w:w="80" w:type="dxa"/>
              <w:end w:w="80" w:type="dxa"/>
            </w:tcMar>
          </w:tcPr>
          <w:p>
            <w:pPr>
              <w:spacing w:after="0"/>
            </w:pPr>
            <w:r>
              <w:rPr>
                <w:rFonts w:ascii="Arial" w:hAnsi="Arial"/>
                <w:sz w:val="16"/>
              </w:rPr>
              <w:t>Pagos</w:t>
            </w:r>
          </w:p>
        </w:tc>
        <w:tc>
          <w:tcPr>
            <w:tcW w:type="dxa" w:w="6048"/>
            <w:vAlign w:val="top"/>
            <w:tcMar>
              <w:top w:w="80" w:type="dxa"/>
              <w:start w:w="80" w:type="dxa"/>
              <w:bottom w:w="80" w:type="dxa"/>
              <w:end w:w="80" w:type="dxa"/>
            </w:tcMar>
          </w:tcPr>
          <w:p>
            <w:pPr>
              <w:spacing w:after="0"/>
            </w:pPr>
            <w:r>
              <w:rPr>
                <w:rFonts w:ascii="Arial" w:hAnsi="Arial"/>
                <w:sz w:val="16"/>
              </w:rPr>
              <w:t>order_id, payment_method, amount, transaction_id, transaction_json, status</w:t>
            </w:r>
          </w:p>
        </w:tc>
        <w:tc>
          <w:tcPr>
            <w:tcW w:type="dxa" w:w="4320"/>
            <w:vAlign w:val="top"/>
            <w:tcMar>
              <w:top w:w="80" w:type="dxa"/>
              <w:start w:w="80" w:type="dxa"/>
              <w:bottom w:w="80" w:type="dxa"/>
              <w:end w:w="80" w:type="dxa"/>
            </w:tcMar>
          </w:tcPr>
          <w:p>
            <w:pPr>
              <w:spacing w:after="0"/>
            </w:pPr>
            <w:r>
              <w:rPr>
                <w:rFonts w:ascii="Arial" w:hAnsi="Arial"/>
                <w:sz w:val="16"/>
              </w:rPr>
              <w:t>Métodos: paypal, stripe, bank_transfer. Para MVP se usará PayPal.</w:t>
            </w:r>
          </w:p>
        </w:tc>
      </w:tr>
      <w:tr>
        <w:tc>
          <w:tcPr>
            <w:tcW w:type="dxa" w:w="2160"/>
            <w:vAlign w:val="top"/>
            <w:shd w:fill="F7FBFF"/>
            <w:tcMar>
              <w:top w:w="80" w:type="dxa"/>
              <w:start w:w="80" w:type="dxa"/>
              <w:bottom w:w="80" w:type="dxa"/>
              <w:end w:w="80" w:type="dxa"/>
            </w:tcMar>
          </w:tcPr>
          <w:p>
            <w:pPr>
              <w:spacing w:after="0"/>
            </w:pPr>
            <w:r>
              <w:rPr>
                <w:rFonts w:ascii="Arial" w:hAnsi="Arial"/>
                <w:sz w:val="16"/>
              </w:rPr>
              <w:t>reviews</w:t>
            </w:r>
          </w:p>
        </w:tc>
        <w:tc>
          <w:tcPr>
            <w:tcW w:type="dxa" w:w="3024"/>
            <w:vAlign w:val="top"/>
            <w:shd w:fill="F7FBFF"/>
            <w:tcMar>
              <w:top w:w="80" w:type="dxa"/>
              <w:start w:w="80" w:type="dxa"/>
              <w:bottom w:w="80" w:type="dxa"/>
              <w:end w:w="80" w:type="dxa"/>
            </w:tcMar>
          </w:tcPr>
          <w:p>
            <w:pPr>
              <w:spacing w:after="0"/>
            </w:pPr>
            <w:r>
              <w:rPr>
                <w:rFonts w:ascii="Arial" w:hAnsi="Arial"/>
                <w:sz w:val="16"/>
              </w:rPr>
              <w:t>Reseñas</w:t>
            </w:r>
          </w:p>
        </w:tc>
        <w:tc>
          <w:tcPr>
            <w:tcW w:type="dxa" w:w="6048"/>
            <w:vAlign w:val="top"/>
            <w:shd w:fill="F7FBFF"/>
            <w:tcMar>
              <w:top w:w="80" w:type="dxa"/>
              <w:start w:w="80" w:type="dxa"/>
              <w:bottom w:w="80" w:type="dxa"/>
              <w:end w:w="80" w:type="dxa"/>
            </w:tcMar>
          </w:tcPr>
          <w:p>
            <w:pPr>
              <w:spacing w:after="0"/>
            </w:pPr>
            <w:r>
              <w:rPr>
                <w:rFonts w:ascii="Arial" w:hAnsi="Arial"/>
                <w:sz w:val="16"/>
              </w:rPr>
              <w:t>user_id, product_id, rating, comment</w:t>
            </w:r>
          </w:p>
        </w:tc>
        <w:tc>
          <w:tcPr>
            <w:tcW w:type="dxa" w:w="4320"/>
            <w:vAlign w:val="top"/>
            <w:shd w:fill="F7FBFF"/>
            <w:tcMar>
              <w:top w:w="80" w:type="dxa"/>
              <w:start w:w="80" w:type="dxa"/>
              <w:bottom w:w="80" w:type="dxa"/>
              <w:end w:w="80" w:type="dxa"/>
            </w:tcMar>
          </w:tcPr>
          <w:p>
            <w:pPr>
              <w:spacing w:after="0"/>
            </w:pPr>
            <w:r>
              <w:rPr>
                <w:rFonts w:ascii="Arial" w:hAnsi="Arial"/>
                <w:sz w:val="16"/>
              </w:rPr>
              <w:t>Rating entero; se recomienda validar 1 a 5.</w:t>
            </w:r>
          </w:p>
        </w:tc>
      </w:tr>
      <w:tr>
        <w:tc>
          <w:tcPr>
            <w:tcW w:type="dxa" w:w="2160"/>
            <w:vAlign w:val="top"/>
            <w:tcMar>
              <w:top w:w="80" w:type="dxa"/>
              <w:start w:w="80" w:type="dxa"/>
              <w:bottom w:w="80" w:type="dxa"/>
              <w:end w:w="80" w:type="dxa"/>
            </w:tcMar>
          </w:tcPr>
          <w:p>
            <w:pPr>
              <w:spacing w:after="0"/>
            </w:pPr>
            <w:r>
              <w:rPr>
                <w:rFonts w:ascii="Arial" w:hAnsi="Arial"/>
                <w:sz w:val="16"/>
              </w:rPr>
              <w:t>personal_access_tokens</w:t>
            </w:r>
          </w:p>
        </w:tc>
        <w:tc>
          <w:tcPr>
            <w:tcW w:type="dxa" w:w="3024"/>
            <w:vAlign w:val="top"/>
            <w:tcMar>
              <w:top w:w="80" w:type="dxa"/>
              <w:start w:w="80" w:type="dxa"/>
              <w:bottom w:w="80" w:type="dxa"/>
              <w:end w:w="80" w:type="dxa"/>
            </w:tcMar>
          </w:tcPr>
          <w:p>
            <w:pPr>
              <w:spacing w:after="0"/>
            </w:pPr>
            <w:r>
              <w:rPr>
                <w:rFonts w:ascii="Arial" w:hAnsi="Arial"/>
                <w:sz w:val="16"/>
              </w:rPr>
              <w:t>Tokens API</w:t>
            </w:r>
          </w:p>
        </w:tc>
        <w:tc>
          <w:tcPr>
            <w:tcW w:type="dxa" w:w="6048"/>
            <w:vAlign w:val="top"/>
            <w:tcMar>
              <w:top w:w="80" w:type="dxa"/>
              <w:start w:w="80" w:type="dxa"/>
              <w:bottom w:w="80" w:type="dxa"/>
              <w:end w:w="80" w:type="dxa"/>
            </w:tcMar>
          </w:tcPr>
          <w:p>
            <w:pPr>
              <w:spacing w:after="0"/>
            </w:pPr>
            <w:r>
              <w:rPr>
                <w:rFonts w:ascii="Arial" w:hAnsi="Arial"/>
                <w:sz w:val="16"/>
              </w:rPr>
              <w:t>tokenable_type, tokenable_id, token, abilities, expires_at</w:t>
            </w:r>
          </w:p>
        </w:tc>
        <w:tc>
          <w:tcPr>
            <w:tcW w:type="dxa" w:w="4320"/>
            <w:vAlign w:val="top"/>
            <w:tcMar>
              <w:top w:w="80" w:type="dxa"/>
              <w:start w:w="80" w:type="dxa"/>
              <w:bottom w:w="80" w:type="dxa"/>
              <w:end w:w="80" w:type="dxa"/>
            </w:tcMar>
          </w:tcPr>
          <w:p>
            <w:pPr>
              <w:spacing w:after="0"/>
            </w:pPr>
            <w:r>
              <w:rPr>
                <w:rFonts w:ascii="Arial" w:hAnsi="Arial"/>
                <w:sz w:val="16"/>
              </w:rPr>
              <w:t>Base para Laravel Sanctum.</w:t>
            </w:r>
          </w:p>
        </w:tc>
      </w:tr>
    </w:tbl>
    <w:p/>
    <w:tbl>
      <w:tblPr>
        <w:tblStyle w:val="TableGrid"/>
        <w:tblW w:type="auto" w:w="0"/>
        <w:tblLook w:firstColumn="1" w:firstRow="1" w:lastColumn="0" w:lastRow="0" w:noHBand="0" w:noVBand="1" w:val="04A0"/>
      </w:tblPr>
      <w:tblGrid>
        <w:gridCol w:w="15250"/>
      </w:tblGrid>
      <w:tr>
        <w:tc>
          <w:tcPr>
            <w:tcW w:type="dxa" w:w="15250"/>
            <w:shd w:fill="FFF2CC"/>
            <w:tcMar>
              <w:top w:w="120" w:type="dxa"/>
              <w:start w:w="140" w:type="dxa"/>
              <w:bottom w:w="120" w:type="dxa"/>
              <w:end w:w="140" w:type="dxa"/>
            </w:tcMar>
          </w:tcPr>
          <w:p>
            <w:r>
              <w:rPr>
                <w:rFonts w:ascii="Arial" w:hAnsi="Arial"/>
                <w:b/>
                <w:sz w:val="19"/>
              </w:rPr>
              <w:t>Observación importante sobre migraciones</w:t>
            </w:r>
            <w:r>
              <w:br/>
            </w:r>
            <w:r>
              <w:rPr>
                <w:rFonts w:ascii="Arial" w:hAnsi="Arial"/>
                <w:sz w:val="18"/>
              </w:rPr>
              <w:t>Como la base de datos ya fue creada y restaurada, se recomienda NO ejecutar migrate:fresh. Para este proyecto es mejor crear modelos y controladores respetando las tablas actuales, y solo crear nuevas migraciones si realmente se necesita modificar la estructura.</w:t>
            </w:r>
          </w:p>
        </w:tc>
      </w:tr>
    </w:tbl>
    <w:p/>
    <w:p>
      <w:pPr>
        <w:pStyle w:val="Heading1"/>
        <w:spacing w:before="240" w:after="80"/>
      </w:pPr>
      <w:r>
        <w:t>3. Convenciones generales de API</w:t>
      </w:r>
    </w:p>
    <w:p>
      <w:pPr>
        <w:pStyle w:val="Heading2"/>
        <w:spacing w:before="160" w:after="80"/>
      </w:pPr>
      <w:r>
        <w:t>3.1 Prefijo y versionado</w:t>
      </w:r>
    </w:p>
    <w:tbl>
      <w:tblPr>
        <w:tblStyle w:val="TableGrid"/>
        <w:tblW w:type="auto" w:w="0"/>
        <w:tblLook w:firstColumn="1" w:firstRow="1" w:lastColumn="0" w:lastRow="0" w:noHBand="0" w:noVBand="1" w:val="04A0"/>
      </w:tblPr>
      <w:tblGrid>
        <w:gridCol w:w="15250"/>
      </w:tblGrid>
      <w:tr>
        <w:tc>
          <w:tcPr>
            <w:tcW w:type="dxa" w:w="15250"/>
            <w:shd w:fill="F3F6FA"/>
            <w:tcMar>
              <w:top w:w="120" w:type="dxa"/>
              <w:start w:w="140" w:type="dxa"/>
              <w:bottom w:w="120" w:type="dxa"/>
              <w:end w:w="140" w:type="dxa"/>
            </w:tcMar>
          </w:tcPr>
          <w:p>
            <w:pPr>
              <w:spacing w:after="0"/>
            </w:pPr>
            <w:r>
              <w:rPr>
                <w:rFonts w:ascii="Consolas" w:hAnsi="Consolas"/>
                <w:color w:val="1F4E79"/>
                <w:sz w:val="17"/>
              </w:rPr>
              <w:t>Base URL local:</w:t>
            </w:r>
            <w:r>
              <w:br/>
            </w:r>
            <w:r>
              <w:rPr>
                <w:rFonts w:ascii="Consolas" w:hAnsi="Consolas"/>
                <w:color w:val="1F4E79"/>
                <w:sz w:val="17"/>
              </w:rPr>
              <w:t>http://127.0.0.1:8000/api/v1</w:t>
            </w:r>
            <w:r>
              <w:br/>
            </w:r>
            <w:r>
              <w:rPr>
                <w:rFonts w:ascii="Consolas" w:hAnsi="Consolas"/>
                <w:color w:val="1F4E79"/>
                <w:sz w:val="17"/>
              </w:rPr>
            </w:r>
            <w:r>
              <w:br/>
            </w:r>
            <w:r>
              <w:rPr>
                <w:rFonts w:ascii="Consolas" w:hAnsi="Consolas"/>
                <w:color w:val="1F4E79"/>
                <w:sz w:val="17"/>
              </w:rPr>
              <w:t>Base URL temporal con ngrok para PayPal/webhooks:</w:t>
            </w:r>
            <w:r>
              <w:br/>
            </w:r>
            <w:r>
              <w:rPr>
                <w:rFonts w:ascii="Consolas" w:hAnsi="Consolas"/>
                <w:color w:val="1F4E79"/>
                <w:sz w:val="17"/>
              </w:rPr>
              <w:t>https://TU-SUBDOMINIO-NGROK.ngrok-free.app/api/v1</w:t>
            </w:r>
          </w:p>
        </w:tc>
      </w:tr>
    </w:tbl>
    <w:p/>
    <w:p>
      <w:pPr>
        <w:pStyle w:val="Heading2"/>
        <w:spacing w:before="160" w:after="80"/>
      </w:pPr>
      <w:r>
        <w:t>3.2 Seguridad</w:t>
      </w:r>
    </w:p>
    <w:p>
      <w:pPr>
        <w:spacing w:after="80"/>
      </w:pPr>
      <w:r>
        <w:rPr>
          <w:rFonts w:ascii="Arial" w:hAnsi="Arial"/>
          <w:sz w:val="19"/>
        </w:rPr>
        <w:t>Los endpoints privados deben usar middleware de autenticación con Sanctum. En Swagger se debe declarar el esquema Bearer para permitir probar endpoints protegidos desde la documentación.</w:t>
      </w:r>
    </w:p>
    <w:tbl>
      <w:tblPr>
        <w:tblStyle w:val="TableGrid"/>
        <w:tblW w:type="auto" w:w="0"/>
        <w:tblLook w:firstColumn="1" w:firstRow="1" w:lastColumn="0" w:lastRow="0" w:noHBand="0" w:noVBand="1" w:val="04A0"/>
      </w:tblPr>
      <w:tblGrid>
        <w:gridCol w:w="15250"/>
      </w:tblGrid>
      <w:tr>
        <w:tc>
          <w:tcPr>
            <w:tcW w:type="dxa" w:w="15250"/>
            <w:shd w:fill="F3F6FA"/>
            <w:tcMar>
              <w:top w:w="120" w:type="dxa"/>
              <w:start w:w="140" w:type="dxa"/>
              <w:bottom w:w="120" w:type="dxa"/>
              <w:end w:w="140" w:type="dxa"/>
            </w:tcMar>
          </w:tcPr>
          <w:p>
            <w:pPr>
              <w:spacing w:after="0"/>
            </w:pPr>
            <w:r>
              <w:rPr>
                <w:rFonts w:ascii="Consolas" w:hAnsi="Consolas"/>
                <w:color w:val="1F4E79"/>
                <w:sz w:val="17"/>
              </w:rPr>
              <w:t>Header requerido en endpoints privados:</w:t>
            </w:r>
            <w:r>
              <w:br/>
            </w:r>
            <w:r>
              <w:rPr>
                <w:rFonts w:ascii="Consolas" w:hAnsi="Consolas"/>
                <w:color w:val="1F4E79"/>
                <w:sz w:val="17"/>
              </w:rPr>
              <w:t>Authorization: Bearer {token}</w:t>
            </w:r>
            <w:r>
              <w:br/>
            </w:r>
            <w:r>
              <w:rPr>
                <w:rFonts w:ascii="Consolas" w:hAnsi="Consolas"/>
                <w:color w:val="1F4E79"/>
                <w:sz w:val="17"/>
              </w:rPr>
              <w:t>Accept: application/json</w:t>
            </w:r>
          </w:p>
        </w:tc>
      </w:tr>
    </w:tbl>
    <w:p/>
    <w:p>
      <w:pPr>
        <w:pStyle w:val="Heading2"/>
        <w:spacing w:before="160" w:after="80"/>
      </w:pPr>
      <w:r>
        <w:t>3.3 Formato estándar de respuesta exitosa</w:t>
      </w:r>
    </w:p>
    <w:tbl>
      <w:tblPr>
        <w:tblStyle w:val="TableGrid"/>
        <w:tblW w:type="auto" w:w="0"/>
        <w:tblLook w:firstColumn="1" w:firstRow="1" w:lastColumn="0" w:lastRow="0" w:noHBand="0" w:noVBand="1" w:val="04A0"/>
      </w:tblPr>
      <w:tblGrid>
        <w:gridCol w:w="15250"/>
      </w:tblGrid>
      <w:tr>
        <w:tc>
          <w:tcPr>
            <w:tcW w:type="dxa" w:w="15250"/>
            <w:shd w:fill="F3F6FA"/>
            <w:tcMar>
              <w:top w:w="120" w:type="dxa"/>
              <w:start w:w="140" w:type="dxa"/>
              <w:bottom w:w="120" w:type="dxa"/>
              <w:end w:w="140" w:type="dxa"/>
            </w:tcMar>
          </w:tcPr>
          <w:p>
            <w:pPr>
              <w:spacing w:after="0"/>
            </w:pPr>
            <w:r>
              <w:rPr>
                <w:rFonts w:ascii="Consolas" w:hAnsi="Consolas"/>
                <w:color w:val="1F4E79"/>
                <w:sz w:val="17"/>
              </w:rPr>
              <w:t>{</w:t>
            </w:r>
            <w:r>
              <w:br/>
            </w:r>
            <w:r>
              <w:rPr>
                <w:rFonts w:ascii="Consolas" w:hAnsi="Consolas"/>
                <w:color w:val="1F4E79"/>
                <w:sz w:val="17"/>
              </w:rPr>
              <w:t xml:space="preserve">  "success": true,</w:t>
            </w:r>
            <w:r>
              <w:br/>
            </w:r>
            <w:r>
              <w:rPr>
                <w:rFonts w:ascii="Consolas" w:hAnsi="Consolas"/>
                <w:color w:val="1F4E79"/>
                <w:sz w:val="17"/>
              </w:rPr>
              <w:t xml:space="preserve">  "message": "Operación realizada correctamente",</w:t>
            </w:r>
            <w:r>
              <w:br/>
            </w:r>
            <w:r>
              <w:rPr>
                <w:rFonts w:ascii="Consolas" w:hAnsi="Consolas"/>
                <w:color w:val="1F4E79"/>
                <w:sz w:val="17"/>
              </w:rPr>
              <w:t xml:space="preserve">  "data": {}</w:t>
            </w:r>
            <w:r>
              <w:br/>
            </w:r>
            <w:r>
              <w:rPr>
                <w:rFonts w:ascii="Consolas" w:hAnsi="Consolas"/>
                <w:color w:val="1F4E79"/>
                <w:sz w:val="17"/>
              </w:rPr>
              <w:t>}</w:t>
            </w:r>
          </w:p>
        </w:tc>
      </w:tr>
    </w:tbl>
    <w:p/>
    <w:p>
      <w:pPr>
        <w:pStyle w:val="Heading2"/>
        <w:spacing w:before="160" w:after="80"/>
      </w:pPr>
      <w:r>
        <w:t>3.4 Formato estándar de error de validación</w:t>
      </w:r>
    </w:p>
    <w:tbl>
      <w:tblPr>
        <w:tblStyle w:val="TableGrid"/>
        <w:tblW w:type="auto" w:w="0"/>
        <w:tblLook w:firstColumn="1" w:firstRow="1" w:lastColumn="0" w:lastRow="0" w:noHBand="0" w:noVBand="1" w:val="04A0"/>
      </w:tblPr>
      <w:tblGrid>
        <w:gridCol w:w="15250"/>
      </w:tblGrid>
      <w:tr>
        <w:tc>
          <w:tcPr>
            <w:tcW w:type="dxa" w:w="15250"/>
            <w:shd w:fill="F3F6FA"/>
            <w:tcMar>
              <w:top w:w="120" w:type="dxa"/>
              <w:start w:w="140" w:type="dxa"/>
              <w:bottom w:w="120" w:type="dxa"/>
              <w:end w:w="140" w:type="dxa"/>
            </w:tcMar>
          </w:tcPr>
          <w:p>
            <w:pPr>
              <w:spacing w:after="0"/>
            </w:pPr>
            <w:r>
              <w:rPr>
                <w:rFonts w:ascii="Consolas" w:hAnsi="Consolas"/>
                <w:color w:val="1F4E79"/>
                <w:sz w:val="17"/>
              </w:rPr>
              <w:t>{</w:t>
            </w:r>
            <w:r>
              <w:br/>
            </w:r>
            <w:r>
              <w:rPr>
                <w:rFonts w:ascii="Consolas" w:hAnsi="Consolas"/>
                <w:color w:val="1F4E79"/>
                <w:sz w:val="17"/>
              </w:rPr>
              <w:t xml:space="preserve">  "success": false,</w:t>
            </w:r>
            <w:r>
              <w:br/>
            </w:r>
            <w:r>
              <w:rPr>
                <w:rFonts w:ascii="Consolas" w:hAnsi="Consolas"/>
                <w:color w:val="1F4E79"/>
                <w:sz w:val="17"/>
              </w:rPr>
              <w:t xml:space="preserve">  "message": "Error de validación",</w:t>
            </w:r>
            <w:r>
              <w:br/>
            </w:r>
            <w:r>
              <w:rPr>
                <w:rFonts w:ascii="Consolas" w:hAnsi="Consolas"/>
                <w:color w:val="1F4E79"/>
                <w:sz w:val="17"/>
              </w:rPr>
              <w:t xml:space="preserve">  "errors": {</w:t>
            </w:r>
            <w:r>
              <w:br/>
            </w:r>
            <w:r>
              <w:rPr>
                <w:rFonts w:ascii="Consolas" w:hAnsi="Consolas"/>
                <w:color w:val="1F4E79"/>
                <w:sz w:val="17"/>
              </w:rPr>
              <w:t xml:space="preserve">    "email": ["El correo ya se encuentra registrado"]</w:t>
            </w:r>
            <w:r>
              <w:br/>
            </w:r>
            <w:r>
              <w:rPr>
                <w:rFonts w:ascii="Consolas" w:hAnsi="Consolas"/>
                <w:color w:val="1F4E79"/>
                <w:sz w:val="17"/>
              </w:rPr>
              <w:t xml:space="preserve">  }</w:t>
            </w:r>
            <w:r>
              <w:br/>
            </w:r>
            <w:r>
              <w:rPr>
                <w:rFonts w:ascii="Consolas" w:hAnsi="Consolas"/>
                <w:color w:val="1F4E79"/>
                <w:sz w:val="17"/>
              </w:rPr>
              <w:t>}</w:t>
            </w:r>
          </w:p>
        </w:tc>
      </w:tr>
    </w:tbl>
    <w:p/>
    <w:p>
      <w:pPr>
        <w:pStyle w:val="Heading2"/>
        <w:spacing w:before="160" w:after="80"/>
      </w:pPr>
      <w:r>
        <w:t>3.5 Códigos HTTP recomendados</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1440"/>
            <w:shd w:fill="1F4E79"/>
            <w:vAlign w:val="center"/>
            <w:tcMar>
              <w:top w:w="80" w:type="dxa"/>
              <w:start w:w="80" w:type="dxa"/>
              <w:bottom w:w="80" w:type="dxa"/>
              <w:end w:w="80" w:type="dxa"/>
            </w:tcMar>
          </w:tcPr>
          <w:p>
            <w:pPr>
              <w:jc w:val="center"/>
            </w:pPr>
            <w:r>
              <w:rPr>
                <w:rFonts w:ascii="Arial" w:hAnsi="Arial"/>
                <w:b/>
                <w:color w:val="FFFFFF"/>
                <w:sz w:val="17"/>
              </w:rPr>
              <w:t>Código</w:t>
            </w:r>
          </w:p>
        </w:tc>
        <w:tc>
          <w:tcPr>
            <w:tcW w:type="dxa" w:w="4320"/>
            <w:shd w:fill="1F4E79"/>
            <w:vAlign w:val="center"/>
            <w:tcMar>
              <w:top w:w="80" w:type="dxa"/>
              <w:start w:w="80" w:type="dxa"/>
              <w:bottom w:w="80" w:type="dxa"/>
              <w:end w:w="80" w:type="dxa"/>
            </w:tcMar>
          </w:tcPr>
          <w:p>
            <w:pPr>
              <w:jc w:val="center"/>
            </w:pPr>
            <w:r>
              <w:rPr>
                <w:rFonts w:ascii="Arial" w:hAnsi="Arial"/>
                <w:b/>
                <w:color w:val="FFFFFF"/>
                <w:sz w:val="17"/>
              </w:rPr>
              <w:t>Uso</w:t>
            </w:r>
          </w:p>
        </w:tc>
        <w:tc>
          <w:tcPr>
            <w:tcW w:type="dxa" w:w="8640"/>
            <w:shd w:fill="1F4E79"/>
            <w:vAlign w:val="center"/>
            <w:tcMar>
              <w:top w:w="80" w:type="dxa"/>
              <w:start w:w="80" w:type="dxa"/>
              <w:bottom w:w="80" w:type="dxa"/>
              <w:end w:w="80" w:type="dxa"/>
            </w:tcMar>
          </w:tcPr>
          <w:p>
            <w:pPr>
              <w:jc w:val="center"/>
            </w:pPr>
            <w:r>
              <w:rPr>
                <w:rFonts w:ascii="Arial" w:hAnsi="Arial"/>
                <w:b/>
                <w:color w:val="FFFFFF"/>
                <w:sz w:val="17"/>
              </w:rPr>
              <w:t>Comentario</w:t>
            </w:r>
          </w:p>
        </w:tc>
      </w:tr>
      <w:tr>
        <w:tc>
          <w:tcPr>
            <w:tcW w:type="dxa" w:w="1440"/>
            <w:vAlign w:val="top"/>
            <w:shd w:fill="F7FBFF"/>
            <w:tcMar>
              <w:top w:w="80" w:type="dxa"/>
              <w:start w:w="80" w:type="dxa"/>
              <w:bottom w:w="80" w:type="dxa"/>
              <w:end w:w="80" w:type="dxa"/>
            </w:tcMar>
          </w:tcPr>
          <w:p>
            <w:pPr>
              <w:spacing w:after="0"/>
            </w:pPr>
            <w:r>
              <w:rPr>
                <w:rFonts w:ascii="Arial" w:hAnsi="Arial"/>
                <w:sz w:val="17"/>
              </w:rPr>
              <w:t>200</w:t>
            </w:r>
          </w:p>
        </w:tc>
        <w:tc>
          <w:tcPr>
            <w:tcW w:type="dxa" w:w="4320"/>
            <w:vAlign w:val="top"/>
            <w:shd w:fill="F7FBFF"/>
            <w:tcMar>
              <w:top w:w="80" w:type="dxa"/>
              <w:start w:w="80" w:type="dxa"/>
              <w:bottom w:w="80" w:type="dxa"/>
              <w:end w:w="80" w:type="dxa"/>
            </w:tcMar>
          </w:tcPr>
          <w:p>
            <w:pPr>
              <w:spacing w:after="0"/>
            </w:pPr>
            <w:r>
              <w:rPr>
                <w:rFonts w:ascii="Arial" w:hAnsi="Arial"/>
                <w:sz w:val="17"/>
              </w:rPr>
              <w:t>Consulta o actualización correcta</w:t>
            </w:r>
          </w:p>
        </w:tc>
        <w:tc>
          <w:tcPr>
            <w:tcW w:type="dxa" w:w="8640"/>
            <w:vAlign w:val="top"/>
            <w:shd w:fill="F7FBFF"/>
            <w:tcMar>
              <w:top w:w="80" w:type="dxa"/>
              <w:start w:w="80" w:type="dxa"/>
              <w:bottom w:w="80" w:type="dxa"/>
              <w:end w:w="80" w:type="dxa"/>
            </w:tcMar>
          </w:tcPr>
          <w:p>
            <w:pPr>
              <w:spacing w:after="0"/>
            </w:pPr>
            <w:r>
              <w:rPr>
                <w:rFonts w:ascii="Arial" w:hAnsi="Arial"/>
                <w:sz w:val="17"/>
              </w:rPr>
              <w:t>Usar para GET, PUT o confirmaciones exitosas.</w:t>
            </w:r>
          </w:p>
        </w:tc>
      </w:tr>
      <w:tr>
        <w:tc>
          <w:tcPr>
            <w:tcW w:type="dxa" w:w="1440"/>
            <w:vAlign w:val="top"/>
            <w:tcMar>
              <w:top w:w="80" w:type="dxa"/>
              <w:start w:w="80" w:type="dxa"/>
              <w:bottom w:w="80" w:type="dxa"/>
              <w:end w:w="80" w:type="dxa"/>
            </w:tcMar>
          </w:tcPr>
          <w:p>
            <w:pPr>
              <w:spacing w:after="0"/>
            </w:pPr>
            <w:r>
              <w:rPr>
                <w:rFonts w:ascii="Arial" w:hAnsi="Arial"/>
                <w:sz w:val="17"/>
              </w:rPr>
              <w:t>201</w:t>
            </w:r>
          </w:p>
        </w:tc>
        <w:tc>
          <w:tcPr>
            <w:tcW w:type="dxa" w:w="4320"/>
            <w:vAlign w:val="top"/>
            <w:tcMar>
              <w:top w:w="80" w:type="dxa"/>
              <w:start w:w="80" w:type="dxa"/>
              <w:bottom w:w="80" w:type="dxa"/>
              <w:end w:w="80" w:type="dxa"/>
            </w:tcMar>
          </w:tcPr>
          <w:p>
            <w:pPr>
              <w:spacing w:after="0"/>
            </w:pPr>
            <w:r>
              <w:rPr>
                <w:rFonts w:ascii="Arial" w:hAnsi="Arial"/>
                <w:sz w:val="17"/>
              </w:rPr>
              <w:t>Recurso creado</w:t>
            </w:r>
          </w:p>
        </w:tc>
        <w:tc>
          <w:tcPr>
            <w:tcW w:type="dxa" w:w="8640"/>
            <w:vAlign w:val="top"/>
            <w:tcMar>
              <w:top w:w="80" w:type="dxa"/>
              <w:start w:w="80" w:type="dxa"/>
              <w:bottom w:w="80" w:type="dxa"/>
              <w:end w:w="80" w:type="dxa"/>
            </w:tcMar>
          </w:tcPr>
          <w:p>
            <w:pPr>
              <w:spacing w:after="0"/>
            </w:pPr>
            <w:r>
              <w:rPr>
                <w:rFonts w:ascii="Arial" w:hAnsi="Arial"/>
                <w:sz w:val="17"/>
              </w:rPr>
              <w:t>Usar en registro, creación de dirección, carrito, orden o reseña.</w:t>
            </w:r>
          </w:p>
        </w:tc>
      </w:tr>
      <w:tr>
        <w:tc>
          <w:tcPr>
            <w:tcW w:type="dxa" w:w="1440"/>
            <w:vAlign w:val="top"/>
            <w:shd w:fill="F7FBFF"/>
            <w:tcMar>
              <w:top w:w="80" w:type="dxa"/>
              <w:start w:w="80" w:type="dxa"/>
              <w:bottom w:w="80" w:type="dxa"/>
              <w:end w:w="80" w:type="dxa"/>
            </w:tcMar>
          </w:tcPr>
          <w:p>
            <w:pPr>
              <w:spacing w:after="0"/>
            </w:pPr>
            <w:r>
              <w:rPr>
                <w:rFonts w:ascii="Arial" w:hAnsi="Arial"/>
                <w:sz w:val="17"/>
              </w:rPr>
              <w:t>400</w:t>
            </w:r>
          </w:p>
        </w:tc>
        <w:tc>
          <w:tcPr>
            <w:tcW w:type="dxa" w:w="4320"/>
            <w:vAlign w:val="top"/>
            <w:shd w:fill="F7FBFF"/>
            <w:tcMar>
              <w:top w:w="80" w:type="dxa"/>
              <w:start w:w="80" w:type="dxa"/>
              <w:bottom w:w="80" w:type="dxa"/>
              <w:end w:w="80" w:type="dxa"/>
            </w:tcMar>
          </w:tcPr>
          <w:p>
            <w:pPr>
              <w:spacing w:after="0"/>
            </w:pPr>
            <w:r>
              <w:rPr>
                <w:rFonts w:ascii="Arial" w:hAnsi="Arial"/>
                <w:sz w:val="17"/>
              </w:rPr>
              <w:t>Solicitud inválida</w:t>
            </w:r>
          </w:p>
        </w:tc>
        <w:tc>
          <w:tcPr>
            <w:tcW w:type="dxa" w:w="8640"/>
            <w:vAlign w:val="top"/>
            <w:shd w:fill="F7FBFF"/>
            <w:tcMar>
              <w:top w:w="80" w:type="dxa"/>
              <w:start w:w="80" w:type="dxa"/>
              <w:bottom w:w="80" w:type="dxa"/>
              <w:end w:w="80" w:type="dxa"/>
            </w:tcMar>
          </w:tcPr>
          <w:p>
            <w:pPr>
              <w:spacing w:after="0"/>
            </w:pPr>
            <w:r>
              <w:rPr>
                <w:rFonts w:ascii="Arial" w:hAnsi="Arial"/>
                <w:sz w:val="17"/>
              </w:rPr>
              <w:t>Usar cuando el flujo no puede completarse por lógica de negocio.</w:t>
            </w:r>
          </w:p>
        </w:tc>
      </w:tr>
      <w:tr>
        <w:tc>
          <w:tcPr>
            <w:tcW w:type="dxa" w:w="1440"/>
            <w:vAlign w:val="top"/>
            <w:tcMar>
              <w:top w:w="80" w:type="dxa"/>
              <w:start w:w="80" w:type="dxa"/>
              <w:bottom w:w="80" w:type="dxa"/>
              <w:end w:w="80" w:type="dxa"/>
            </w:tcMar>
          </w:tcPr>
          <w:p>
            <w:pPr>
              <w:spacing w:after="0"/>
            </w:pPr>
            <w:r>
              <w:rPr>
                <w:rFonts w:ascii="Arial" w:hAnsi="Arial"/>
                <w:sz w:val="17"/>
              </w:rPr>
              <w:t>401</w:t>
            </w:r>
          </w:p>
        </w:tc>
        <w:tc>
          <w:tcPr>
            <w:tcW w:type="dxa" w:w="4320"/>
            <w:vAlign w:val="top"/>
            <w:tcMar>
              <w:top w:w="80" w:type="dxa"/>
              <w:start w:w="80" w:type="dxa"/>
              <w:bottom w:w="80" w:type="dxa"/>
              <w:end w:w="80" w:type="dxa"/>
            </w:tcMar>
          </w:tcPr>
          <w:p>
            <w:pPr>
              <w:spacing w:after="0"/>
            </w:pPr>
            <w:r>
              <w:rPr>
                <w:rFonts w:ascii="Arial" w:hAnsi="Arial"/>
                <w:sz w:val="17"/>
              </w:rPr>
              <w:t>No autenticado</w:t>
            </w:r>
          </w:p>
        </w:tc>
        <w:tc>
          <w:tcPr>
            <w:tcW w:type="dxa" w:w="8640"/>
            <w:vAlign w:val="top"/>
            <w:tcMar>
              <w:top w:w="80" w:type="dxa"/>
              <w:start w:w="80" w:type="dxa"/>
              <w:bottom w:w="80" w:type="dxa"/>
              <w:end w:w="80" w:type="dxa"/>
            </w:tcMar>
          </w:tcPr>
          <w:p>
            <w:pPr>
              <w:spacing w:after="0"/>
            </w:pPr>
            <w:r>
              <w:rPr>
                <w:rFonts w:ascii="Arial" w:hAnsi="Arial"/>
                <w:sz w:val="17"/>
              </w:rPr>
              <w:t>Token ausente, vencido o inválido.</w:t>
            </w:r>
          </w:p>
        </w:tc>
      </w:tr>
      <w:tr>
        <w:tc>
          <w:tcPr>
            <w:tcW w:type="dxa" w:w="1440"/>
            <w:vAlign w:val="top"/>
            <w:shd w:fill="F7FBFF"/>
            <w:tcMar>
              <w:top w:w="80" w:type="dxa"/>
              <w:start w:w="80" w:type="dxa"/>
              <w:bottom w:w="80" w:type="dxa"/>
              <w:end w:w="80" w:type="dxa"/>
            </w:tcMar>
          </w:tcPr>
          <w:p>
            <w:pPr>
              <w:spacing w:after="0"/>
            </w:pPr>
            <w:r>
              <w:rPr>
                <w:rFonts w:ascii="Arial" w:hAnsi="Arial"/>
                <w:sz w:val="17"/>
              </w:rPr>
              <w:t>403</w:t>
            </w:r>
          </w:p>
        </w:tc>
        <w:tc>
          <w:tcPr>
            <w:tcW w:type="dxa" w:w="4320"/>
            <w:vAlign w:val="top"/>
            <w:shd w:fill="F7FBFF"/>
            <w:tcMar>
              <w:top w:w="80" w:type="dxa"/>
              <w:start w:w="80" w:type="dxa"/>
              <w:bottom w:w="80" w:type="dxa"/>
              <w:end w:w="80" w:type="dxa"/>
            </w:tcMar>
          </w:tcPr>
          <w:p>
            <w:pPr>
              <w:spacing w:after="0"/>
            </w:pPr>
            <w:r>
              <w:rPr>
                <w:rFonts w:ascii="Arial" w:hAnsi="Arial"/>
                <w:sz w:val="17"/>
              </w:rPr>
              <w:t>No autorizado</w:t>
            </w:r>
          </w:p>
        </w:tc>
        <w:tc>
          <w:tcPr>
            <w:tcW w:type="dxa" w:w="8640"/>
            <w:vAlign w:val="top"/>
            <w:shd w:fill="F7FBFF"/>
            <w:tcMar>
              <w:top w:w="80" w:type="dxa"/>
              <w:start w:w="80" w:type="dxa"/>
              <w:bottom w:w="80" w:type="dxa"/>
              <w:end w:w="80" w:type="dxa"/>
            </w:tcMar>
          </w:tcPr>
          <w:p>
            <w:pPr>
              <w:spacing w:after="0"/>
            </w:pPr>
            <w:r>
              <w:rPr>
                <w:rFonts w:ascii="Arial" w:hAnsi="Arial"/>
                <w:sz w:val="17"/>
              </w:rPr>
              <w:t>Usuario autenticado sin permisos sobre el recurso.</w:t>
            </w:r>
          </w:p>
        </w:tc>
      </w:tr>
      <w:tr>
        <w:tc>
          <w:tcPr>
            <w:tcW w:type="dxa" w:w="1440"/>
            <w:vAlign w:val="top"/>
            <w:tcMar>
              <w:top w:w="80" w:type="dxa"/>
              <w:start w:w="80" w:type="dxa"/>
              <w:bottom w:w="80" w:type="dxa"/>
              <w:end w:w="80" w:type="dxa"/>
            </w:tcMar>
          </w:tcPr>
          <w:p>
            <w:pPr>
              <w:spacing w:after="0"/>
            </w:pPr>
            <w:r>
              <w:rPr>
                <w:rFonts w:ascii="Arial" w:hAnsi="Arial"/>
                <w:sz w:val="17"/>
              </w:rPr>
              <w:t>404</w:t>
            </w:r>
          </w:p>
        </w:tc>
        <w:tc>
          <w:tcPr>
            <w:tcW w:type="dxa" w:w="4320"/>
            <w:vAlign w:val="top"/>
            <w:tcMar>
              <w:top w:w="80" w:type="dxa"/>
              <w:start w:w="80" w:type="dxa"/>
              <w:bottom w:w="80" w:type="dxa"/>
              <w:end w:w="80" w:type="dxa"/>
            </w:tcMar>
          </w:tcPr>
          <w:p>
            <w:pPr>
              <w:spacing w:after="0"/>
            </w:pPr>
            <w:r>
              <w:rPr>
                <w:rFonts w:ascii="Arial" w:hAnsi="Arial"/>
                <w:sz w:val="17"/>
              </w:rPr>
              <w:t>No encontrado</w:t>
            </w:r>
          </w:p>
        </w:tc>
        <w:tc>
          <w:tcPr>
            <w:tcW w:type="dxa" w:w="8640"/>
            <w:vAlign w:val="top"/>
            <w:tcMar>
              <w:top w:w="80" w:type="dxa"/>
              <w:start w:w="80" w:type="dxa"/>
              <w:bottom w:w="80" w:type="dxa"/>
              <w:end w:w="80" w:type="dxa"/>
            </w:tcMar>
          </w:tcPr>
          <w:p>
            <w:pPr>
              <w:spacing w:after="0"/>
            </w:pPr>
            <w:r>
              <w:rPr>
                <w:rFonts w:ascii="Arial" w:hAnsi="Arial"/>
                <w:sz w:val="17"/>
              </w:rPr>
              <w:t>Producto, orden, dirección o recurso inexistente.</w:t>
            </w:r>
          </w:p>
        </w:tc>
      </w:tr>
      <w:tr>
        <w:tc>
          <w:tcPr>
            <w:tcW w:type="dxa" w:w="1440"/>
            <w:vAlign w:val="top"/>
            <w:shd w:fill="F7FBFF"/>
            <w:tcMar>
              <w:top w:w="80" w:type="dxa"/>
              <w:start w:w="80" w:type="dxa"/>
              <w:bottom w:w="80" w:type="dxa"/>
              <w:end w:w="80" w:type="dxa"/>
            </w:tcMar>
          </w:tcPr>
          <w:p>
            <w:pPr>
              <w:spacing w:after="0"/>
            </w:pPr>
            <w:r>
              <w:rPr>
                <w:rFonts w:ascii="Arial" w:hAnsi="Arial"/>
                <w:sz w:val="17"/>
              </w:rPr>
              <w:t>422</w:t>
            </w:r>
          </w:p>
        </w:tc>
        <w:tc>
          <w:tcPr>
            <w:tcW w:type="dxa" w:w="4320"/>
            <w:vAlign w:val="top"/>
            <w:shd w:fill="F7FBFF"/>
            <w:tcMar>
              <w:top w:w="80" w:type="dxa"/>
              <w:start w:w="80" w:type="dxa"/>
              <w:bottom w:w="80" w:type="dxa"/>
              <w:end w:w="80" w:type="dxa"/>
            </w:tcMar>
          </w:tcPr>
          <w:p>
            <w:pPr>
              <w:spacing w:after="0"/>
            </w:pPr>
            <w:r>
              <w:rPr>
                <w:rFonts w:ascii="Arial" w:hAnsi="Arial"/>
                <w:sz w:val="17"/>
              </w:rPr>
              <w:t>Validación fallida</w:t>
            </w:r>
          </w:p>
        </w:tc>
        <w:tc>
          <w:tcPr>
            <w:tcW w:type="dxa" w:w="8640"/>
            <w:vAlign w:val="top"/>
            <w:shd w:fill="F7FBFF"/>
            <w:tcMar>
              <w:top w:w="80" w:type="dxa"/>
              <w:start w:w="80" w:type="dxa"/>
              <w:bottom w:w="80" w:type="dxa"/>
              <w:end w:w="80" w:type="dxa"/>
            </w:tcMar>
          </w:tcPr>
          <w:p>
            <w:pPr>
              <w:spacing w:after="0"/>
            </w:pPr>
            <w:r>
              <w:rPr>
                <w:rFonts w:ascii="Arial" w:hAnsi="Arial"/>
                <w:sz w:val="17"/>
              </w:rPr>
              <w:t>Errores de campos requeridos o formatos incorrectos.</w:t>
            </w:r>
          </w:p>
        </w:tc>
      </w:tr>
      <w:tr>
        <w:tc>
          <w:tcPr>
            <w:tcW w:type="dxa" w:w="1440"/>
            <w:vAlign w:val="top"/>
            <w:tcMar>
              <w:top w:w="80" w:type="dxa"/>
              <w:start w:w="80" w:type="dxa"/>
              <w:bottom w:w="80" w:type="dxa"/>
              <w:end w:w="80" w:type="dxa"/>
            </w:tcMar>
          </w:tcPr>
          <w:p>
            <w:pPr>
              <w:spacing w:after="0"/>
            </w:pPr>
            <w:r>
              <w:rPr>
                <w:rFonts w:ascii="Arial" w:hAnsi="Arial"/>
                <w:sz w:val="17"/>
              </w:rPr>
              <w:t>500</w:t>
            </w:r>
          </w:p>
        </w:tc>
        <w:tc>
          <w:tcPr>
            <w:tcW w:type="dxa" w:w="4320"/>
            <w:vAlign w:val="top"/>
            <w:tcMar>
              <w:top w:w="80" w:type="dxa"/>
              <w:start w:w="80" w:type="dxa"/>
              <w:bottom w:w="80" w:type="dxa"/>
              <w:end w:w="80" w:type="dxa"/>
            </w:tcMar>
          </w:tcPr>
          <w:p>
            <w:pPr>
              <w:spacing w:after="0"/>
            </w:pPr>
            <w:r>
              <w:rPr>
                <w:rFonts w:ascii="Arial" w:hAnsi="Arial"/>
                <w:sz w:val="17"/>
              </w:rPr>
              <w:t>Error interno</w:t>
            </w:r>
          </w:p>
        </w:tc>
        <w:tc>
          <w:tcPr>
            <w:tcW w:type="dxa" w:w="8640"/>
            <w:vAlign w:val="top"/>
            <w:tcMar>
              <w:top w:w="80" w:type="dxa"/>
              <w:start w:w="80" w:type="dxa"/>
              <w:bottom w:w="80" w:type="dxa"/>
              <w:end w:w="80" w:type="dxa"/>
            </w:tcMar>
          </w:tcPr>
          <w:p>
            <w:pPr>
              <w:spacing w:after="0"/>
            </w:pPr>
            <w:r>
              <w:rPr>
                <w:rFonts w:ascii="Arial" w:hAnsi="Arial"/>
                <w:sz w:val="17"/>
              </w:rPr>
              <w:t>Debe registrarse en logs, no devolver trazas al frontend.</w:t>
            </w:r>
          </w:p>
        </w:tc>
      </w:tr>
    </w:tbl>
    <w:p/>
    <w:p>
      <w:pPr>
        <w:pStyle w:val="Heading1"/>
        <w:spacing w:before="240" w:after="80"/>
      </w:pPr>
      <w:r>
        <w:t>4. Endpoints públicos del MVP</w:t>
      </w:r>
    </w:p>
    <w:p>
      <w:pPr>
        <w:spacing w:after="80"/>
      </w:pPr>
      <w:r>
        <w:rPr>
          <w:rFonts w:ascii="Arial" w:hAnsi="Arial"/>
          <w:sz w:val="19"/>
        </w:rPr>
        <w:t>Estos endpoints permiten construir la parte pública de cualquier frontend: home, catálogo, filtros, búsqueda, detalle de producto y reseñas visibles.</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080"/>
            <w:shd w:fill="1F4E79"/>
            <w:vAlign w:val="center"/>
            <w:tcMar>
              <w:top w:w="80" w:type="dxa"/>
              <w:start w:w="80" w:type="dxa"/>
              <w:bottom w:w="80" w:type="dxa"/>
              <w:end w:w="80" w:type="dxa"/>
            </w:tcMar>
          </w:tcPr>
          <w:p>
            <w:pPr>
              <w:jc w:val="center"/>
            </w:pPr>
            <w:r>
              <w:rPr>
                <w:rFonts w:ascii="Arial" w:hAnsi="Arial"/>
                <w:b/>
                <w:color w:val="FFFFFF"/>
                <w:sz w:val="14"/>
              </w:rPr>
              <w:t>Método</w:t>
            </w:r>
          </w:p>
        </w:tc>
        <w:tc>
          <w:tcPr>
            <w:tcW w:type="dxa" w:w="3672"/>
            <w:shd w:fill="1F4E79"/>
            <w:vAlign w:val="center"/>
            <w:tcMar>
              <w:top w:w="80" w:type="dxa"/>
              <w:start w:w="80" w:type="dxa"/>
              <w:bottom w:w="80" w:type="dxa"/>
              <w:end w:w="80" w:type="dxa"/>
            </w:tcMar>
          </w:tcPr>
          <w:p>
            <w:pPr>
              <w:jc w:val="center"/>
            </w:pPr>
            <w:r>
              <w:rPr>
                <w:rFonts w:ascii="Arial" w:hAnsi="Arial"/>
                <w:b/>
                <w:color w:val="FFFFFF"/>
                <w:sz w:val="14"/>
              </w:rPr>
              <w:t>Endpoint</w:t>
            </w:r>
          </w:p>
        </w:tc>
        <w:tc>
          <w:tcPr>
            <w:tcW w:type="dxa" w:w="792"/>
            <w:shd w:fill="1F4E79"/>
            <w:vAlign w:val="center"/>
            <w:tcMar>
              <w:top w:w="80" w:type="dxa"/>
              <w:start w:w="80" w:type="dxa"/>
              <w:bottom w:w="80" w:type="dxa"/>
              <w:end w:w="80" w:type="dxa"/>
            </w:tcMar>
          </w:tcPr>
          <w:p>
            <w:pPr>
              <w:jc w:val="center"/>
            </w:pPr>
            <w:r>
              <w:rPr>
                <w:rFonts w:ascii="Arial" w:hAnsi="Arial"/>
                <w:b/>
                <w:color w:val="FFFFFF"/>
                <w:sz w:val="14"/>
              </w:rPr>
              <w:t>Auth</w:t>
            </w:r>
          </w:p>
        </w:tc>
        <w:tc>
          <w:tcPr>
            <w:tcW w:type="dxa" w:w="1584"/>
            <w:shd w:fill="1F4E79"/>
            <w:vAlign w:val="center"/>
            <w:tcMar>
              <w:top w:w="80" w:type="dxa"/>
              <w:start w:w="80" w:type="dxa"/>
              <w:bottom w:w="80" w:type="dxa"/>
              <w:end w:w="80" w:type="dxa"/>
            </w:tcMar>
          </w:tcPr>
          <w:p>
            <w:pPr>
              <w:jc w:val="center"/>
            </w:pPr>
            <w:r>
              <w:rPr>
                <w:rFonts w:ascii="Arial" w:hAnsi="Arial"/>
                <w:b/>
                <w:color w:val="FFFFFF"/>
                <w:sz w:val="14"/>
              </w:rPr>
              <w:t>Tag Swagger</w:t>
            </w:r>
          </w:p>
        </w:tc>
        <w:tc>
          <w:tcPr>
            <w:tcW w:type="dxa" w:w="3744"/>
            <w:shd w:fill="1F4E79"/>
            <w:vAlign w:val="center"/>
            <w:tcMar>
              <w:top w:w="80" w:type="dxa"/>
              <w:start w:w="80" w:type="dxa"/>
              <w:bottom w:w="80" w:type="dxa"/>
              <w:end w:w="80" w:type="dxa"/>
            </w:tcMar>
          </w:tcPr>
          <w:p>
            <w:pPr>
              <w:jc w:val="center"/>
            </w:pPr>
            <w:r>
              <w:rPr>
                <w:rFonts w:ascii="Arial" w:hAnsi="Arial"/>
                <w:b/>
                <w:color w:val="FFFFFF"/>
                <w:sz w:val="14"/>
              </w:rPr>
              <w:t>Descripción</w:t>
            </w:r>
          </w:p>
        </w:tc>
        <w:tc>
          <w:tcPr>
            <w:tcW w:type="dxa" w:w="3240"/>
            <w:shd w:fill="1F4E79"/>
            <w:vAlign w:val="center"/>
            <w:tcMar>
              <w:top w:w="80" w:type="dxa"/>
              <w:start w:w="80" w:type="dxa"/>
              <w:bottom w:w="80" w:type="dxa"/>
              <w:end w:w="80" w:type="dxa"/>
            </w:tcMar>
          </w:tcPr>
          <w:p>
            <w:pPr>
              <w:jc w:val="center"/>
            </w:pPr>
            <w:r>
              <w:rPr>
                <w:rFonts w:ascii="Arial" w:hAnsi="Arial"/>
                <w:b/>
                <w:color w:val="FFFFFF"/>
                <w:sz w:val="14"/>
              </w:rPr>
              <w:t>Parámetros</w:t>
            </w:r>
          </w:p>
        </w:tc>
        <w:tc>
          <w:tcPr>
            <w:tcW w:type="dxa" w:w="3168"/>
            <w:shd w:fill="1F4E79"/>
            <w:vAlign w:val="center"/>
            <w:tcMar>
              <w:top w:w="80" w:type="dxa"/>
              <w:start w:w="80" w:type="dxa"/>
              <w:bottom w:w="80" w:type="dxa"/>
              <w:end w:w="80" w:type="dxa"/>
            </w:tcMar>
          </w:tcPr>
          <w:p>
            <w:pPr>
              <w:jc w:val="center"/>
            </w:pPr>
            <w:r>
              <w:rPr>
                <w:rFonts w:ascii="Arial" w:hAnsi="Arial"/>
                <w:b/>
                <w:color w:val="FFFFFF"/>
                <w:sz w:val="14"/>
              </w:rPr>
              <w:t>Respuesta</w:t>
            </w:r>
          </w:p>
        </w:tc>
      </w:tr>
      <w:tr>
        <w:tc>
          <w:tcPr>
            <w:tcW w:type="dxa" w:w="1080"/>
            <w:vAlign w:val="top"/>
            <w:shd w:fill="F7FBFF"/>
            <w:tcMar>
              <w:top w:w="80" w:type="dxa"/>
              <w:start w:w="80" w:type="dxa"/>
              <w:bottom w:w="80" w:type="dxa"/>
              <w:end w:w="80" w:type="dxa"/>
            </w:tcMar>
          </w:tcPr>
          <w:p>
            <w:pPr>
              <w:spacing w:after="0"/>
            </w:pPr>
            <w:r>
              <w:rPr>
                <w:rFonts w:ascii="Arial" w:hAnsi="Arial"/>
                <w:sz w:val="14"/>
              </w:rPr>
              <w:t>GET</w:t>
            </w:r>
          </w:p>
        </w:tc>
        <w:tc>
          <w:tcPr>
            <w:tcW w:type="dxa" w:w="3672"/>
            <w:vAlign w:val="top"/>
            <w:shd w:fill="F7FBFF"/>
            <w:tcMar>
              <w:top w:w="80" w:type="dxa"/>
              <w:start w:w="80" w:type="dxa"/>
              <w:bottom w:w="80" w:type="dxa"/>
              <w:end w:w="80" w:type="dxa"/>
            </w:tcMar>
          </w:tcPr>
          <w:p>
            <w:pPr>
              <w:spacing w:after="0"/>
            </w:pPr>
            <w:r>
              <w:rPr>
                <w:rFonts w:ascii="Arial" w:hAnsi="Arial"/>
                <w:sz w:val="14"/>
              </w:rPr>
              <w:t>/api/v1/categories</w:t>
            </w:r>
          </w:p>
        </w:tc>
        <w:tc>
          <w:tcPr>
            <w:tcW w:type="dxa" w:w="792"/>
            <w:vAlign w:val="top"/>
            <w:shd w:fill="F7FBFF"/>
            <w:tcMar>
              <w:top w:w="80" w:type="dxa"/>
              <w:start w:w="80" w:type="dxa"/>
              <w:bottom w:w="80" w:type="dxa"/>
              <w:end w:w="80" w:type="dxa"/>
            </w:tcMar>
          </w:tcPr>
          <w:p>
            <w:pPr>
              <w:spacing w:after="0"/>
            </w:pPr>
            <w:r>
              <w:rPr>
                <w:rFonts w:ascii="Arial" w:hAnsi="Arial"/>
                <w:sz w:val="14"/>
              </w:rPr>
              <w:t>No</w:t>
            </w:r>
          </w:p>
        </w:tc>
        <w:tc>
          <w:tcPr>
            <w:tcW w:type="dxa" w:w="1584"/>
            <w:vAlign w:val="top"/>
            <w:shd w:fill="F7FBFF"/>
            <w:tcMar>
              <w:top w:w="80" w:type="dxa"/>
              <w:start w:w="80" w:type="dxa"/>
              <w:bottom w:w="80" w:type="dxa"/>
              <w:end w:w="80" w:type="dxa"/>
            </w:tcMar>
          </w:tcPr>
          <w:p>
            <w:pPr>
              <w:spacing w:after="0"/>
            </w:pPr>
            <w:r>
              <w:rPr>
                <w:rFonts w:ascii="Arial" w:hAnsi="Arial"/>
                <w:sz w:val="14"/>
              </w:rPr>
              <w:t>Catálogo</w:t>
            </w:r>
          </w:p>
        </w:tc>
        <w:tc>
          <w:tcPr>
            <w:tcW w:type="dxa" w:w="3744"/>
            <w:vAlign w:val="top"/>
            <w:shd w:fill="F7FBFF"/>
            <w:tcMar>
              <w:top w:w="80" w:type="dxa"/>
              <w:start w:w="80" w:type="dxa"/>
              <w:bottom w:w="80" w:type="dxa"/>
              <w:end w:w="80" w:type="dxa"/>
            </w:tcMar>
          </w:tcPr>
          <w:p>
            <w:pPr>
              <w:spacing w:after="0"/>
            </w:pPr>
            <w:r>
              <w:rPr>
                <w:rFonts w:ascii="Arial" w:hAnsi="Arial"/>
                <w:sz w:val="14"/>
              </w:rPr>
              <w:t>Lista todas las categorías activas.</w:t>
            </w:r>
          </w:p>
        </w:tc>
        <w:tc>
          <w:tcPr>
            <w:tcW w:type="dxa" w:w="3240"/>
            <w:vAlign w:val="top"/>
            <w:shd w:fill="F7FBFF"/>
            <w:tcMar>
              <w:top w:w="80" w:type="dxa"/>
              <w:start w:w="80" w:type="dxa"/>
              <w:bottom w:w="80" w:type="dxa"/>
              <w:end w:w="80" w:type="dxa"/>
            </w:tcMar>
          </w:tcPr>
          <w:p>
            <w:pPr>
              <w:spacing w:after="0"/>
            </w:pPr>
            <w:r>
              <w:rPr>
                <w:rFonts w:ascii="Arial" w:hAnsi="Arial"/>
                <w:sz w:val="14"/>
              </w:rPr>
              <w:t>Filtros opcionales: search, per_page.</w:t>
            </w:r>
          </w:p>
        </w:tc>
        <w:tc>
          <w:tcPr>
            <w:tcW w:type="dxa" w:w="3168"/>
            <w:vAlign w:val="top"/>
            <w:shd w:fill="F7FBFF"/>
            <w:tcMar>
              <w:top w:w="80" w:type="dxa"/>
              <w:start w:w="80" w:type="dxa"/>
              <w:bottom w:w="80" w:type="dxa"/>
              <w:end w:w="80" w:type="dxa"/>
            </w:tcMar>
          </w:tcPr>
          <w:p>
            <w:pPr>
              <w:spacing w:after="0"/>
            </w:pPr>
            <w:r>
              <w:rPr>
                <w:rFonts w:ascii="Arial" w:hAnsi="Arial"/>
                <w:sz w:val="14"/>
              </w:rPr>
              <w:t>categories[]</w:t>
            </w:r>
          </w:p>
        </w:tc>
      </w:tr>
      <w:tr>
        <w:tc>
          <w:tcPr>
            <w:tcW w:type="dxa" w:w="1080"/>
            <w:vAlign w:val="top"/>
            <w:tcMar>
              <w:top w:w="80" w:type="dxa"/>
              <w:start w:w="80" w:type="dxa"/>
              <w:bottom w:w="80" w:type="dxa"/>
              <w:end w:w="80" w:type="dxa"/>
            </w:tcMar>
          </w:tcPr>
          <w:p>
            <w:pPr>
              <w:spacing w:after="0"/>
            </w:pPr>
            <w:r>
              <w:rPr>
                <w:rFonts w:ascii="Arial" w:hAnsi="Arial"/>
                <w:sz w:val="14"/>
              </w:rPr>
              <w:t>GET</w:t>
            </w:r>
          </w:p>
        </w:tc>
        <w:tc>
          <w:tcPr>
            <w:tcW w:type="dxa" w:w="3672"/>
            <w:vAlign w:val="top"/>
            <w:tcMar>
              <w:top w:w="80" w:type="dxa"/>
              <w:start w:w="80" w:type="dxa"/>
              <w:bottom w:w="80" w:type="dxa"/>
              <w:end w:w="80" w:type="dxa"/>
            </w:tcMar>
          </w:tcPr>
          <w:p>
            <w:pPr>
              <w:spacing w:after="0"/>
            </w:pPr>
            <w:r>
              <w:rPr>
                <w:rFonts w:ascii="Arial" w:hAnsi="Arial"/>
                <w:sz w:val="14"/>
              </w:rPr>
              <w:t>/api/v1/categories/{slug}</w:t>
            </w:r>
          </w:p>
        </w:tc>
        <w:tc>
          <w:tcPr>
            <w:tcW w:type="dxa" w:w="792"/>
            <w:vAlign w:val="top"/>
            <w:tcMar>
              <w:top w:w="80" w:type="dxa"/>
              <w:start w:w="80" w:type="dxa"/>
              <w:bottom w:w="80" w:type="dxa"/>
              <w:end w:w="80" w:type="dxa"/>
            </w:tcMar>
          </w:tcPr>
          <w:p>
            <w:pPr>
              <w:spacing w:after="0"/>
            </w:pPr>
            <w:r>
              <w:rPr>
                <w:rFonts w:ascii="Arial" w:hAnsi="Arial"/>
                <w:sz w:val="14"/>
              </w:rPr>
              <w:t>No</w:t>
            </w:r>
          </w:p>
        </w:tc>
        <w:tc>
          <w:tcPr>
            <w:tcW w:type="dxa" w:w="1584"/>
            <w:vAlign w:val="top"/>
            <w:tcMar>
              <w:top w:w="80" w:type="dxa"/>
              <w:start w:w="80" w:type="dxa"/>
              <w:bottom w:w="80" w:type="dxa"/>
              <w:end w:w="80" w:type="dxa"/>
            </w:tcMar>
          </w:tcPr>
          <w:p>
            <w:pPr>
              <w:spacing w:after="0"/>
            </w:pPr>
            <w:r>
              <w:rPr>
                <w:rFonts w:ascii="Arial" w:hAnsi="Arial"/>
                <w:sz w:val="14"/>
              </w:rPr>
              <w:t>Catálogo</w:t>
            </w:r>
          </w:p>
        </w:tc>
        <w:tc>
          <w:tcPr>
            <w:tcW w:type="dxa" w:w="3744"/>
            <w:vAlign w:val="top"/>
            <w:tcMar>
              <w:top w:w="80" w:type="dxa"/>
              <w:start w:w="80" w:type="dxa"/>
              <w:bottom w:w="80" w:type="dxa"/>
              <w:end w:w="80" w:type="dxa"/>
            </w:tcMar>
          </w:tcPr>
          <w:p>
            <w:pPr>
              <w:spacing w:after="0"/>
            </w:pPr>
            <w:r>
              <w:rPr>
                <w:rFonts w:ascii="Arial" w:hAnsi="Arial"/>
                <w:sz w:val="14"/>
              </w:rPr>
              <w:t>Muestra una categoría específica por slug.</w:t>
            </w:r>
          </w:p>
        </w:tc>
        <w:tc>
          <w:tcPr>
            <w:tcW w:type="dxa" w:w="3240"/>
            <w:vAlign w:val="top"/>
            <w:tcMar>
              <w:top w:w="80" w:type="dxa"/>
              <w:start w:w="80" w:type="dxa"/>
              <w:bottom w:w="80" w:type="dxa"/>
              <w:end w:w="80" w:type="dxa"/>
            </w:tcMar>
          </w:tcPr>
          <w:p>
            <w:pPr>
              <w:spacing w:after="0"/>
            </w:pPr>
            <w:r>
              <w:rPr>
                <w:rFonts w:ascii="Arial" w:hAnsi="Arial"/>
                <w:sz w:val="14"/>
              </w:rPr>
              <w:t>Path: slug.</w:t>
            </w:r>
          </w:p>
        </w:tc>
        <w:tc>
          <w:tcPr>
            <w:tcW w:type="dxa" w:w="3168"/>
            <w:vAlign w:val="top"/>
            <w:tcMar>
              <w:top w:w="80" w:type="dxa"/>
              <w:start w:w="80" w:type="dxa"/>
              <w:bottom w:w="80" w:type="dxa"/>
              <w:end w:w="80" w:type="dxa"/>
            </w:tcMar>
          </w:tcPr>
          <w:p>
            <w:pPr>
              <w:spacing w:after="0"/>
            </w:pPr>
            <w:r>
              <w:rPr>
                <w:rFonts w:ascii="Arial" w:hAnsi="Arial"/>
                <w:sz w:val="14"/>
              </w:rPr>
              <w:t>category</w:t>
            </w:r>
          </w:p>
        </w:tc>
      </w:tr>
      <w:tr>
        <w:tc>
          <w:tcPr>
            <w:tcW w:type="dxa" w:w="1080"/>
            <w:vAlign w:val="top"/>
            <w:shd w:fill="F7FBFF"/>
            <w:tcMar>
              <w:top w:w="80" w:type="dxa"/>
              <w:start w:w="80" w:type="dxa"/>
              <w:bottom w:w="80" w:type="dxa"/>
              <w:end w:w="80" w:type="dxa"/>
            </w:tcMar>
          </w:tcPr>
          <w:p>
            <w:pPr>
              <w:spacing w:after="0"/>
            </w:pPr>
            <w:r>
              <w:rPr>
                <w:rFonts w:ascii="Arial" w:hAnsi="Arial"/>
                <w:sz w:val="14"/>
              </w:rPr>
              <w:t>GET</w:t>
            </w:r>
          </w:p>
        </w:tc>
        <w:tc>
          <w:tcPr>
            <w:tcW w:type="dxa" w:w="3672"/>
            <w:vAlign w:val="top"/>
            <w:shd w:fill="F7FBFF"/>
            <w:tcMar>
              <w:top w:w="80" w:type="dxa"/>
              <w:start w:w="80" w:type="dxa"/>
              <w:bottom w:w="80" w:type="dxa"/>
              <w:end w:w="80" w:type="dxa"/>
            </w:tcMar>
          </w:tcPr>
          <w:p>
            <w:pPr>
              <w:spacing w:after="0"/>
            </w:pPr>
            <w:r>
              <w:rPr>
                <w:rFonts w:ascii="Arial" w:hAnsi="Arial"/>
                <w:sz w:val="14"/>
              </w:rPr>
              <w:t>/api/v1/categories/{slug}/products</w:t>
            </w:r>
          </w:p>
        </w:tc>
        <w:tc>
          <w:tcPr>
            <w:tcW w:type="dxa" w:w="792"/>
            <w:vAlign w:val="top"/>
            <w:shd w:fill="F7FBFF"/>
            <w:tcMar>
              <w:top w:w="80" w:type="dxa"/>
              <w:start w:w="80" w:type="dxa"/>
              <w:bottom w:w="80" w:type="dxa"/>
              <w:end w:w="80" w:type="dxa"/>
            </w:tcMar>
          </w:tcPr>
          <w:p>
            <w:pPr>
              <w:spacing w:after="0"/>
            </w:pPr>
            <w:r>
              <w:rPr>
                <w:rFonts w:ascii="Arial" w:hAnsi="Arial"/>
                <w:sz w:val="14"/>
              </w:rPr>
              <w:t>No</w:t>
            </w:r>
          </w:p>
        </w:tc>
        <w:tc>
          <w:tcPr>
            <w:tcW w:type="dxa" w:w="1584"/>
            <w:vAlign w:val="top"/>
            <w:shd w:fill="F7FBFF"/>
            <w:tcMar>
              <w:top w:w="80" w:type="dxa"/>
              <w:start w:w="80" w:type="dxa"/>
              <w:bottom w:w="80" w:type="dxa"/>
              <w:end w:w="80" w:type="dxa"/>
            </w:tcMar>
          </w:tcPr>
          <w:p>
            <w:pPr>
              <w:spacing w:after="0"/>
            </w:pPr>
            <w:r>
              <w:rPr>
                <w:rFonts w:ascii="Arial" w:hAnsi="Arial"/>
                <w:sz w:val="14"/>
              </w:rPr>
              <w:t>Catálogo</w:t>
            </w:r>
          </w:p>
        </w:tc>
        <w:tc>
          <w:tcPr>
            <w:tcW w:type="dxa" w:w="3744"/>
            <w:vAlign w:val="top"/>
            <w:shd w:fill="F7FBFF"/>
            <w:tcMar>
              <w:top w:w="80" w:type="dxa"/>
              <w:start w:w="80" w:type="dxa"/>
              <w:bottom w:w="80" w:type="dxa"/>
              <w:end w:w="80" w:type="dxa"/>
            </w:tcMar>
          </w:tcPr>
          <w:p>
            <w:pPr>
              <w:spacing w:after="0"/>
            </w:pPr>
            <w:r>
              <w:rPr>
                <w:rFonts w:ascii="Arial" w:hAnsi="Arial"/>
                <w:sz w:val="14"/>
              </w:rPr>
              <w:t>Lista productos activos de una categoría.</w:t>
            </w:r>
          </w:p>
        </w:tc>
        <w:tc>
          <w:tcPr>
            <w:tcW w:type="dxa" w:w="3240"/>
            <w:vAlign w:val="top"/>
            <w:shd w:fill="F7FBFF"/>
            <w:tcMar>
              <w:top w:w="80" w:type="dxa"/>
              <w:start w:w="80" w:type="dxa"/>
              <w:bottom w:w="80" w:type="dxa"/>
              <w:end w:w="80" w:type="dxa"/>
            </w:tcMar>
          </w:tcPr>
          <w:p>
            <w:pPr>
              <w:spacing w:after="0"/>
            </w:pPr>
            <w:r>
              <w:rPr>
                <w:rFonts w:ascii="Arial" w:hAnsi="Arial"/>
                <w:sz w:val="14"/>
              </w:rPr>
              <w:t>Path: slug. Query: page, per_page, sort.</w:t>
            </w:r>
          </w:p>
        </w:tc>
        <w:tc>
          <w:tcPr>
            <w:tcW w:type="dxa" w:w="3168"/>
            <w:vAlign w:val="top"/>
            <w:shd w:fill="F7FBFF"/>
            <w:tcMar>
              <w:top w:w="80" w:type="dxa"/>
              <w:start w:w="80" w:type="dxa"/>
              <w:bottom w:w="80" w:type="dxa"/>
              <w:end w:w="80" w:type="dxa"/>
            </w:tcMar>
          </w:tcPr>
          <w:p>
            <w:pPr>
              <w:spacing w:after="0"/>
            </w:pPr>
            <w:r>
              <w:rPr>
                <w:rFonts w:ascii="Arial" w:hAnsi="Arial"/>
                <w:sz w:val="14"/>
              </w:rPr>
              <w:t>products paginados</w:t>
            </w:r>
          </w:p>
        </w:tc>
      </w:tr>
      <w:tr>
        <w:tc>
          <w:tcPr>
            <w:tcW w:type="dxa" w:w="1080"/>
            <w:vAlign w:val="top"/>
            <w:tcMar>
              <w:top w:w="80" w:type="dxa"/>
              <w:start w:w="80" w:type="dxa"/>
              <w:bottom w:w="80" w:type="dxa"/>
              <w:end w:w="80" w:type="dxa"/>
            </w:tcMar>
          </w:tcPr>
          <w:p>
            <w:pPr>
              <w:spacing w:after="0"/>
            </w:pPr>
            <w:r>
              <w:rPr>
                <w:rFonts w:ascii="Arial" w:hAnsi="Arial"/>
                <w:sz w:val="14"/>
              </w:rPr>
              <w:t>GET</w:t>
            </w:r>
          </w:p>
        </w:tc>
        <w:tc>
          <w:tcPr>
            <w:tcW w:type="dxa" w:w="3672"/>
            <w:vAlign w:val="top"/>
            <w:tcMar>
              <w:top w:w="80" w:type="dxa"/>
              <w:start w:w="80" w:type="dxa"/>
              <w:bottom w:w="80" w:type="dxa"/>
              <w:end w:w="80" w:type="dxa"/>
            </w:tcMar>
          </w:tcPr>
          <w:p>
            <w:pPr>
              <w:spacing w:after="0"/>
            </w:pPr>
            <w:r>
              <w:rPr>
                <w:rFonts w:ascii="Arial" w:hAnsi="Arial"/>
                <w:sz w:val="14"/>
              </w:rPr>
              <w:t>/api/v1/brands</w:t>
            </w:r>
          </w:p>
        </w:tc>
        <w:tc>
          <w:tcPr>
            <w:tcW w:type="dxa" w:w="792"/>
            <w:vAlign w:val="top"/>
            <w:tcMar>
              <w:top w:w="80" w:type="dxa"/>
              <w:start w:w="80" w:type="dxa"/>
              <w:bottom w:w="80" w:type="dxa"/>
              <w:end w:w="80" w:type="dxa"/>
            </w:tcMar>
          </w:tcPr>
          <w:p>
            <w:pPr>
              <w:spacing w:after="0"/>
            </w:pPr>
            <w:r>
              <w:rPr>
                <w:rFonts w:ascii="Arial" w:hAnsi="Arial"/>
                <w:sz w:val="14"/>
              </w:rPr>
              <w:t>No</w:t>
            </w:r>
          </w:p>
        </w:tc>
        <w:tc>
          <w:tcPr>
            <w:tcW w:type="dxa" w:w="1584"/>
            <w:vAlign w:val="top"/>
            <w:tcMar>
              <w:top w:w="80" w:type="dxa"/>
              <w:start w:w="80" w:type="dxa"/>
              <w:bottom w:w="80" w:type="dxa"/>
              <w:end w:w="80" w:type="dxa"/>
            </w:tcMar>
          </w:tcPr>
          <w:p>
            <w:pPr>
              <w:spacing w:after="0"/>
            </w:pPr>
            <w:r>
              <w:rPr>
                <w:rFonts w:ascii="Arial" w:hAnsi="Arial"/>
                <w:sz w:val="14"/>
              </w:rPr>
              <w:t>Catálogo</w:t>
            </w:r>
          </w:p>
        </w:tc>
        <w:tc>
          <w:tcPr>
            <w:tcW w:type="dxa" w:w="3744"/>
            <w:vAlign w:val="top"/>
            <w:tcMar>
              <w:top w:w="80" w:type="dxa"/>
              <w:start w:w="80" w:type="dxa"/>
              <w:bottom w:w="80" w:type="dxa"/>
              <w:end w:w="80" w:type="dxa"/>
            </w:tcMar>
          </w:tcPr>
          <w:p>
            <w:pPr>
              <w:spacing w:after="0"/>
            </w:pPr>
            <w:r>
              <w:rPr>
                <w:rFonts w:ascii="Arial" w:hAnsi="Arial"/>
                <w:sz w:val="14"/>
              </w:rPr>
              <w:t>Lista todas las marcas.</w:t>
            </w:r>
          </w:p>
        </w:tc>
        <w:tc>
          <w:tcPr>
            <w:tcW w:type="dxa" w:w="3240"/>
            <w:vAlign w:val="top"/>
            <w:tcMar>
              <w:top w:w="80" w:type="dxa"/>
              <w:start w:w="80" w:type="dxa"/>
              <w:bottom w:w="80" w:type="dxa"/>
              <w:end w:w="80" w:type="dxa"/>
            </w:tcMar>
          </w:tcPr>
          <w:p>
            <w:pPr>
              <w:spacing w:after="0"/>
            </w:pPr>
            <w:r>
              <w:rPr>
                <w:rFonts w:ascii="Arial" w:hAnsi="Arial"/>
                <w:sz w:val="14"/>
              </w:rPr>
              <w:t>Filtros opcionales: search, per_page.</w:t>
            </w:r>
          </w:p>
        </w:tc>
        <w:tc>
          <w:tcPr>
            <w:tcW w:type="dxa" w:w="3168"/>
            <w:vAlign w:val="top"/>
            <w:tcMar>
              <w:top w:w="80" w:type="dxa"/>
              <w:start w:w="80" w:type="dxa"/>
              <w:bottom w:w="80" w:type="dxa"/>
              <w:end w:w="80" w:type="dxa"/>
            </w:tcMar>
          </w:tcPr>
          <w:p>
            <w:pPr>
              <w:spacing w:after="0"/>
            </w:pPr>
            <w:r>
              <w:rPr>
                <w:rFonts w:ascii="Arial" w:hAnsi="Arial"/>
                <w:sz w:val="14"/>
              </w:rPr>
              <w:t>brands[]</w:t>
            </w:r>
          </w:p>
        </w:tc>
      </w:tr>
      <w:tr>
        <w:tc>
          <w:tcPr>
            <w:tcW w:type="dxa" w:w="1080"/>
            <w:vAlign w:val="top"/>
            <w:shd w:fill="F7FBFF"/>
            <w:tcMar>
              <w:top w:w="80" w:type="dxa"/>
              <w:start w:w="80" w:type="dxa"/>
              <w:bottom w:w="80" w:type="dxa"/>
              <w:end w:w="80" w:type="dxa"/>
            </w:tcMar>
          </w:tcPr>
          <w:p>
            <w:pPr>
              <w:spacing w:after="0"/>
            </w:pPr>
            <w:r>
              <w:rPr>
                <w:rFonts w:ascii="Arial" w:hAnsi="Arial"/>
                <w:sz w:val="14"/>
              </w:rPr>
              <w:t>GET</w:t>
            </w:r>
          </w:p>
        </w:tc>
        <w:tc>
          <w:tcPr>
            <w:tcW w:type="dxa" w:w="3672"/>
            <w:vAlign w:val="top"/>
            <w:shd w:fill="F7FBFF"/>
            <w:tcMar>
              <w:top w:w="80" w:type="dxa"/>
              <w:start w:w="80" w:type="dxa"/>
              <w:bottom w:w="80" w:type="dxa"/>
              <w:end w:w="80" w:type="dxa"/>
            </w:tcMar>
          </w:tcPr>
          <w:p>
            <w:pPr>
              <w:spacing w:after="0"/>
            </w:pPr>
            <w:r>
              <w:rPr>
                <w:rFonts w:ascii="Arial" w:hAnsi="Arial"/>
                <w:sz w:val="14"/>
              </w:rPr>
              <w:t>/api/v1/brands/{slug}</w:t>
            </w:r>
          </w:p>
        </w:tc>
        <w:tc>
          <w:tcPr>
            <w:tcW w:type="dxa" w:w="792"/>
            <w:vAlign w:val="top"/>
            <w:shd w:fill="F7FBFF"/>
            <w:tcMar>
              <w:top w:w="80" w:type="dxa"/>
              <w:start w:w="80" w:type="dxa"/>
              <w:bottom w:w="80" w:type="dxa"/>
              <w:end w:w="80" w:type="dxa"/>
            </w:tcMar>
          </w:tcPr>
          <w:p>
            <w:pPr>
              <w:spacing w:after="0"/>
            </w:pPr>
            <w:r>
              <w:rPr>
                <w:rFonts w:ascii="Arial" w:hAnsi="Arial"/>
                <w:sz w:val="14"/>
              </w:rPr>
              <w:t>No</w:t>
            </w:r>
          </w:p>
        </w:tc>
        <w:tc>
          <w:tcPr>
            <w:tcW w:type="dxa" w:w="1584"/>
            <w:vAlign w:val="top"/>
            <w:shd w:fill="F7FBFF"/>
            <w:tcMar>
              <w:top w:w="80" w:type="dxa"/>
              <w:start w:w="80" w:type="dxa"/>
              <w:bottom w:w="80" w:type="dxa"/>
              <w:end w:w="80" w:type="dxa"/>
            </w:tcMar>
          </w:tcPr>
          <w:p>
            <w:pPr>
              <w:spacing w:after="0"/>
            </w:pPr>
            <w:r>
              <w:rPr>
                <w:rFonts w:ascii="Arial" w:hAnsi="Arial"/>
                <w:sz w:val="14"/>
              </w:rPr>
              <w:t>Catálogo</w:t>
            </w:r>
          </w:p>
        </w:tc>
        <w:tc>
          <w:tcPr>
            <w:tcW w:type="dxa" w:w="3744"/>
            <w:vAlign w:val="top"/>
            <w:shd w:fill="F7FBFF"/>
            <w:tcMar>
              <w:top w:w="80" w:type="dxa"/>
              <w:start w:w="80" w:type="dxa"/>
              <w:bottom w:w="80" w:type="dxa"/>
              <w:end w:w="80" w:type="dxa"/>
            </w:tcMar>
          </w:tcPr>
          <w:p>
            <w:pPr>
              <w:spacing w:after="0"/>
            </w:pPr>
            <w:r>
              <w:rPr>
                <w:rFonts w:ascii="Arial" w:hAnsi="Arial"/>
                <w:sz w:val="14"/>
              </w:rPr>
              <w:t>Muestra una marca específica por slug.</w:t>
            </w:r>
          </w:p>
        </w:tc>
        <w:tc>
          <w:tcPr>
            <w:tcW w:type="dxa" w:w="3240"/>
            <w:vAlign w:val="top"/>
            <w:shd w:fill="F7FBFF"/>
            <w:tcMar>
              <w:top w:w="80" w:type="dxa"/>
              <w:start w:w="80" w:type="dxa"/>
              <w:bottom w:w="80" w:type="dxa"/>
              <w:end w:w="80" w:type="dxa"/>
            </w:tcMar>
          </w:tcPr>
          <w:p>
            <w:pPr>
              <w:spacing w:after="0"/>
            </w:pPr>
            <w:r>
              <w:rPr>
                <w:rFonts w:ascii="Arial" w:hAnsi="Arial"/>
                <w:sz w:val="14"/>
              </w:rPr>
              <w:t>Path: slug.</w:t>
            </w:r>
          </w:p>
        </w:tc>
        <w:tc>
          <w:tcPr>
            <w:tcW w:type="dxa" w:w="3168"/>
            <w:vAlign w:val="top"/>
            <w:shd w:fill="F7FBFF"/>
            <w:tcMar>
              <w:top w:w="80" w:type="dxa"/>
              <w:start w:w="80" w:type="dxa"/>
              <w:bottom w:w="80" w:type="dxa"/>
              <w:end w:w="80" w:type="dxa"/>
            </w:tcMar>
          </w:tcPr>
          <w:p>
            <w:pPr>
              <w:spacing w:after="0"/>
            </w:pPr>
            <w:r>
              <w:rPr>
                <w:rFonts w:ascii="Arial" w:hAnsi="Arial"/>
                <w:sz w:val="14"/>
              </w:rPr>
              <w:t>brand</w:t>
            </w:r>
          </w:p>
        </w:tc>
      </w:tr>
      <w:tr>
        <w:tc>
          <w:tcPr>
            <w:tcW w:type="dxa" w:w="1080"/>
            <w:vAlign w:val="top"/>
            <w:tcMar>
              <w:top w:w="80" w:type="dxa"/>
              <w:start w:w="80" w:type="dxa"/>
              <w:bottom w:w="80" w:type="dxa"/>
              <w:end w:w="80" w:type="dxa"/>
            </w:tcMar>
          </w:tcPr>
          <w:p>
            <w:pPr>
              <w:spacing w:after="0"/>
            </w:pPr>
            <w:r>
              <w:rPr>
                <w:rFonts w:ascii="Arial" w:hAnsi="Arial"/>
                <w:sz w:val="14"/>
              </w:rPr>
              <w:t>GET</w:t>
            </w:r>
          </w:p>
        </w:tc>
        <w:tc>
          <w:tcPr>
            <w:tcW w:type="dxa" w:w="3672"/>
            <w:vAlign w:val="top"/>
            <w:tcMar>
              <w:top w:w="80" w:type="dxa"/>
              <w:start w:w="80" w:type="dxa"/>
              <w:bottom w:w="80" w:type="dxa"/>
              <w:end w:w="80" w:type="dxa"/>
            </w:tcMar>
          </w:tcPr>
          <w:p>
            <w:pPr>
              <w:spacing w:after="0"/>
            </w:pPr>
            <w:r>
              <w:rPr>
                <w:rFonts w:ascii="Arial" w:hAnsi="Arial"/>
                <w:sz w:val="14"/>
              </w:rPr>
              <w:t>/api/v1/brands/{slug}/products</w:t>
            </w:r>
          </w:p>
        </w:tc>
        <w:tc>
          <w:tcPr>
            <w:tcW w:type="dxa" w:w="792"/>
            <w:vAlign w:val="top"/>
            <w:tcMar>
              <w:top w:w="80" w:type="dxa"/>
              <w:start w:w="80" w:type="dxa"/>
              <w:bottom w:w="80" w:type="dxa"/>
              <w:end w:w="80" w:type="dxa"/>
            </w:tcMar>
          </w:tcPr>
          <w:p>
            <w:pPr>
              <w:spacing w:after="0"/>
            </w:pPr>
            <w:r>
              <w:rPr>
                <w:rFonts w:ascii="Arial" w:hAnsi="Arial"/>
                <w:sz w:val="14"/>
              </w:rPr>
              <w:t>No</w:t>
            </w:r>
          </w:p>
        </w:tc>
        <w:tc>
          <w:tcPr>
            <w:tcW w:type="dxa" w:w="1584"/>
            <w:vAlign w:val="top"/>
            <w:tcMar>
              <w:top w:w="80" w:type="dxa"/>
              <w:start w:w="80" w:type="dxa"/>
              <w:bottom w:w="80" w:type="dxa"/>
              <w:end w:w="80" w:type="dxa"/>
            </w:tcMar>
          </w:tcPr>
          <w:p>
            <w:pPr>
              <w:spacing w:after="0"/>
            </w:pPr>
            <w:r>
              <w:rPr>
                <w:rFonts w:ascii="Arial" w:hAnsi="Arial"/>
                <w:sz w:val="14"/>
              </w:rPr>
              <w:t>Catálogo</w:t>
            </w:r>
          </w:p>
        </w:tc>
        <w:tc>
          <w:tcPr>
            <w:tcW w:type="dxa" w:w="3744"/>
            <w:vAlign w:val="top"/>
            <w:tcMar>
              <w:top w:w="80" w:type="dxa"/>
              <w:start w:w="80" w:type="dxa"/>
              <w:bottom w:w="80" w:type="dxa"/>
              <w:end w:w="80" w:type="dxa"/>
            </w:tcMar>
          </w:tcPr>
          <w:p>
            <w:pPr>
              <w:spacing w:after="0"/>
            </w:pPr>
            <w:r>
              <w:rPr>
                <w:rFonts w:ascii="Arial" w:hAnsi="Arial"/>
                <w:sz w:val="14"/>
              </w:rPr>
              <w:t>Lista productos activos de una marca.</w:t>
            </w:r>
          </w:p>
        </w:tc>
        <w:tc>
          <w:tcPr>
            <w:tcW w:type="dxa" w:w="3240"/>
            <w:vAlign w:val="top"/>
            <w:tcMar>
              <w:top w:w="80" w:type="dxa"/>
              <w:start w:w="80" w:type="dxa"/>
              <w:bottom w:w="80" w:type="dxa"/>
              <w:end w:w="80" w:type="dxa"/>
            </w:tcMar>
          </w:tcPr>
          <w:p>
            <w:pPr>
              <w:spacing w:after="0"/>
            </w:pPr>
            <w:r>
              <w:rPr>
                <w:rFonts w:ascii="Arial" w:hAnsi="Arial"/>
                <w:sz w:val="14"/>
              </w:rPr>
              <w:t>Path: slug. Query: page, per_page, sort.</w:t>
            </w:r>
          </w:p>
        </w:tc>
        <w:tc>
          <w:tcPr>
            <w:tcW w:type="dxa" w:w="3168"/>
            <w:vAlign w:val="top"/>
            <w:tcMar>
              <w:top w:w="80" w:type="dxa"/>
              <w:start w:w="80" w:type="dxa"/>
              <w:bottom w:w="80" w:type="dxa"/>
              <w:end w:w="80" w:type="dxa"/>
            </w:tcMar>
          </w:tcPr>
          <w:p>
            <w:pPr>
              <w:spacing w:after="0"/>
            </w:pPr>
            <w:r>
              <w:rPr>
                <w:rFonts w:ascii="Arial" w:hAnsi="Arial"/>
                <w:sz w:val="14"/>
              </w:rPr>
              <w:t>products paginados</w:t>
            </w:r>
          </w:p>
        </w:tc>
      </w:tr>
      <w:tr>
        <w:tc>
          <w:tcPr>
            <w:tcW w:type="dxa" w:w="1080"/>
            <w:vAlign w:val="top"/>
            <w:shd w:fill="F7FBFF"/>
            <w:tcMar>
              <w:top w:w="80" w:type="dxa"/>
              <w:start w:w="80" w:type="dxa"/>
              <w:bottom w:w="80" w:type="dxa"/>
              <w:end w:w="80" w:type="dxa"/>
            </w:tcMar>
          </w:tcPr>
          <w:p>
            <w:pPr>
              <w:spacing w:after="0"/>
            </w:pPr>
            <w:r>
              <w:rPr>
                <w:rFonts w:ascii="Arial" w:hAnsi="Arial"/>
                <w:sz w:val="14"/>
              </w:rPr>
              <w:t>GET</w:t>
            </w:r>
          </w:p>
        </w:tc>
        <w:tc>
          <w:tcPr>
            <w:tcW w:type="dxa" w:w="3672"/>
            <w:vAlign w:val="top"/>
            <w:shd w:fill="F7FBFF"/>
            <w:tcMar>
              <w:top w:w="80" w:type="dxa"/>
              <w:start w:w="80" w:type="dxa"/>
              <w:bottom w:w="80" w:type="dxa"/>
              <w:end w:w="80" w:type="dxa"/>
            </w:tcMar>
          </w:tcPr>
          <w:p>
            <w:pPr>
              <w:spacing w:after="0"/>
            </w:pPr>
            <w:r>
              <w:rPr>
                <w:rFonts w:ascii="Arial" w:hAnsi="Arial"/>
                <w:sz w:val="14"/>
              </w:rPr>
              <w:t>/api/v1/products</w:t>
            </w:r>
          </w:p>
        </w:tc>
        <w:tc>
          <w:tcPr>
            <w:tcW w:type="dxa" w:w="792"/>
            <w:vAlign w:val="top"/>
            <w:shd w:fill="F7FBFF"/>
            <w:tcMar>
              <w:top w:w="80" w:type="dxa"/>
              <w:start w:w="80" w:type="dxa"/>
              <w:bottom w:w="80" w:type="dxa"/>
              <w:end w:w="80" w:type="dxa"/>
            </w:tcMar>
          </w:tcPr>
          <w:p>
            <w:pPr>
              <w:spacing w:after="0"/>
            </w:pPr>
            <w:r>
              <w:rPr>
                <w:rFonts w:ascii="Arial" w:hAnsi="Arial"/>
                <w:sz w:val="14"/>
              </w:rPr>
              <w:t>No</w:t>
            </w:r>
          </w:p>
        </w:tc>
        <w:tc>
          <w:tcPr>
            <w:tcW w:type="dxa" w:w="1584"/>
            <w:vAlign w:val="top"/>
            <w:shd w:fill="F7FBFF"/>
            <w:tcMar>
              <w:top w:w="80" w:type="dxa"/>
              <w:start w:w="80" w:type="dxa"/>
              <w:bottom w:w="80" w:type="dxa"/>
              <w:end w:w="80" w:type="dxa"/>
            </w:tcMar>
          </w:tcPr>
          <w:p>
            <w:pPr>
              <w:spacing w:after="0"/>
            </w:pPr>
            <w:r>
              <w:rPr>
                <w:rFonts w:ascii="Arial" w:hAnsi="Arial"/>
                <w:sz w:val="14"/>
              </w:rPr>
              <w:t>Productos</w:t>
            </w:r>
          </w:p>
        </w:tc>
        <w:tc>
          <w:tcPr>
            <w:tcW w:type="dxa" w:w="3744"/>
            <w:vAlign w:val="top"/>
            <w:shd w:fill="F7FBFF"/>
            <w:tcMar>
              <w:top w:w="80" w:type="dxa"/>
              <w:start w:w="80" w:type="dxa"/>
              <w:bottom w:w="80" w:type="dxa"/>
              <w:end w:w="80" w:type="dxa"/>
            </w:tcMar>
          </w:tcPr>
          <w:p>
            <w:pPr>
              <w:spacing w:after="0"/>
            </w:pPr>
            <w:r>
              <w:rPr>
                <w:rFonts w:ascii="Arial" w:hAnsi="Arial"/>
                <w:sz w:val="14"/>
              </w:rPr>
              <w:t>Lista productos activos con paginación y filtros.</w:t>
            </w:r>
          </w:p>
        </w:tc>
        <w:tc>
          <w:tcPr>
            <w:tcW w:type="dxa" w:w="3240"/>
            <w:vAlign w:val="top"/>
            <w:shd w:fill="F7FBFF"/>
            <w:tcMar>
              <w:top w:w="80" w:type="dxa"/>
              <w:start w:w="80" w:type="dxa"/>
              <w:bottom w:w="80" w:type="dxa"/>
              <w:end w:w="80" w:type="dxa"/>
            </w:tcMar>
          </w:tcPr>
          <w:p>
            <w:pPr>
              <w:spacing w:after="0"/>
            </w:pPr>
            <w:r>
              <w:rPr>
                <w:rFonts w:ascii="Arial" w:hAnsi="Arial"/>
                <w:sz w:val="14"/>
              </w:rPr>
              <w:t>Query: search, category_id, brand_id, min_price, max_price, sort, per_page.</w:t>
            </w:r>
          </w:p>
        </w:tc>
        <w:tc>
          <w:tcPr>
            <w:tcW w:type="dxa" w:w="3168"/>
            <w:vAlign w:val="top"/>
            <w:shd w:fill="F7FBFF"/>
            <w:tcMar>
              <w:top w:w="80" w:type="dxa"/>
              <w:start w:w="80" w:type="dxa"/>
              <w:bottom w:w="80" w:type="dxa"/>
              <w:end w:w="80" w:type="dxa"/>
            </w:tcMar>
          </w:tcPr>
          <w:p>
            <w:pPr>
              <w:spacing w:after="0"/>
            </w:pPr>
            <w:r>
              <w:rPr>
                <w:rFonts w:ascii="Arial" w:hAnsi="Arial"/>
                <w:sz w:val="14"/>
              </w:rPr>
              <w:t>products paginados</w:t>
            </w:r>
          </w:p>
        </w:tc>
      </w:tr>
      <w:tr>
        <w:tc>
          <w:tcPr>
            <w:tcW w:type="dxa" w:w="1080"/>
            <w:vAlign w:val="top"/>
            <w:tcMar>
              <w:top w:w="80" w:type="dxa"/>
              <w:start w:w="80" w:type="dxa"/>
              <w:bottom w:w="80" w:type="dxa"/>
              <w:end w:w="80" w:type="dxa"/>
            </w:tcMar>
          </w:tcPr>
          <w:p>
            <w:pPr>
              <w:spacing w:after="0"/>
            </w:pPr>
            <w:r>
              <w:rPr>
                <w:rFonts w:ascii="Arial" w:hAnsi="Arial"/>
                <w:sz w:val="14"/>
              </w:rPr>
              <w:t>GET</w:t>
            </w:r>
          </w:p>
        </w:tc>
        <w:tc>
          <w:tcPr>
            <w:tcW w:type="dxa" w:w="3672"/>
            <w:vAlign w:val="top"/>
            <w:tcMar>
              <w:top w:w="80" w:type="dxa"/>
              <w:start w:w="80" w:type="dxa"/>
              <w:bottom w:w="80" w:type="dxa"/>
              <w:end w:w="80" w:type="dxa"/>
            </w:tcMar>
          </w:tcPr>
          <w:p>
            <w:pPr>
              <w:spacing w:after="0"/>
            </w:pPr>
            <w:r>
              <w:rPr>
                <w:rFonts w:ascii="Arial" w:hAnsi="Arial"/>
                <w:sz w:val="14"/>
              </w:rPr>
              <w:t>/api/v1/products/featured</w:t>
            </w:r>
          </w:p>
        </w:tc>
        <w:tc>
          <w:tcPr>
            <w:tcW w:type="dxa" w:w="792"/>
            <w:vAlign w:val="top"/>
            <w:tcMar>
              <w:top w:w="80" w:type="dxa"/>
              <w:start w:w="80" w:type="dxa"/>
              <w:bottom w:w="80" w:type="dxa"/>
              <w:end w:w="80" w:type="dxa"/>
            </w:tcMar>
          </w:tcPr>
          <w:p>
            <w:pPr>
              <w:spacing w:after="0"/>
            </w:pPr>
            <w:r>
              <w:rPr>
                <w:rFonts w:ascii="Arial" w:hAnsi="Arial"/>
                <w:sz w:val="14"/>
              </w:rPr>
              <w:t>No</w:t>
            </w:r>
          </w:p>
        </w:tc>
        <w:tc>
          <w:tcPr>
            <w:tcW w:type="dxa" w:w="1584"/>
            <w:vAlign w:val="top"/>
            <w:tcMar>
              <w:top w:w="80" w:type="dxa"/>
              <w:start w:w="80" w:type="dxa"/>
              <w:bottom w:w="80" w:type="dxa"/>
              <w:end w:w="80" w:type="dxa"/>
            </w:tcMar>
          </w:tcPr>
          <w:p>
            <w:pPr>
              <w:spacing w:after="0"/>
            </w:pPr>
            <w:r>
              <w:rPr>
                <w:rFonts w:ascii="Arial" w:hAnsi="Arial"/>
                <w:sz w:val="14"/>
              </w:rPr>
              <w:t>Productos</w:t>
            </w:r>
          </w:p>
        </w:tc>
        <w:tc>
          <w:tcPr>
            <w:tcW w:type="dxa" w:w="3744"/>
            <w:vAlign w:val="top"/>
            <w:tcMar>
              <w:top w:w="80" w:type="dxa"/>
              <w:start w:w="80" w:type="dxa"/>
              <w:bottom w:w="80" w:type="dxa"/>
              <w:end w:w="80" w:type="dxa"/>
            </w:tcMar>
          </w:tcPr>
          <w:p>
            <w:pPr>
              <w:spacing w:after="0"/>
            </w:pPr>
            <w:r>
              <w:rPr>
                <w:rFonts w:ascii="Arial" w:hAnsi="Arial"/>
                <w:sz w:val="14"/>
              </w:rPr>
              <w:t>Productos destacados o recientes para portada.</w:t>
            </w:r>
          </w:p>
        </w:tc>
        <w:tc>
          <w:tcPr>
            <w:tcW w:type="dxa" w:w="3240"/>
            <w:vAlign w:val="top"/>
            <w:tcMar>
              <w:top w:w="80" w:type="dxa"/>
              <w:start w:w="80" w:type="dxa"/>
              <w:bottom w:w="80" w:type="dxa"/>
              <w:end w:w="80" w:type="dxa"/>
            </w:tcMar>
          </w:tcPr>
          <w:p>
            <w:pPr>
              <w:spacing w:after="0"/>
            </w:pPr>
            <w:r>
              <w:rPr>
                <w:rFonts w:ascii="Arial" w:hAnsi="Arial"/>
                <w:sz w:val="14"/>
              </w:rPr>
              <w:t>Query: limit.</w:t>
            </w:r>
          </w:p>
        </w:tc>
        <w:tc>
          <w:tcPr>
            <w:tcW w:type="dxa" w:w="3168"/>
            <w:vAlign w:val="top"/>
            <w:tcMar>
              <w:top w:w="80" w:type="dxa"/>
              <w:start w:w="80" w:type="dxa"/>
              <w:bottom w:w="80" w:type="dxa"/>
              <w:end w:w="80" w:type="dxa"/>
            </w:tcMar>
          </w:tcPr>
          <w:p>
            <w:pPr>
              <w:spacing w:after="0"/>
            </w:pPr>
            <w:r>
              <w:rPr>
                <w:rFonts w:ascii="Arial" w:hAnsi="Arial"/>
                <w:sz w:val="14"/>
              </w:rPr>
              <w:t>products[]</w:t>
            </w:r>
          </w:p>
        </w:tc>
      </w:tr>
      <w:tr>
        <w:tc>
          <w:tcPr>
            <w:tcW w:type="dxa" w:w="1080"/>
            <w:vAlign w:val="top"/>
            <w:shd w:fill="F7FBFF"/>
            <w:tcMar>
              <w:top w:w="80" w:type="dxa"/>
              <w:start w:w="80" w:type="dxa"/>
              <w:bottom w:w="80" w:type="dxa"/>
              <w:end w:w="80" w:type="dxa"/>
            </w:tcMar>
          </w:tcPr>
          <w:p>
            <w:pPr>
              <w:spacing w:after="0"/>
            </w:pPr>
            <w:r>
              <w:rPr>
                <w:rFonts w:ascii="Arial" w:hAnsi="Arial"/>
                <w:sz w:val="14"/>
              </w:rPr>
              <w:t>GET</w:t>
            </w:r>
          </w:p>
        </w:tc>
        <w:tc>
          <w:tcPr>
            <w:tcW w:type="dxa" w:w="3672"/>
            <w:vAlign w:val="top"/>
            <w:shd w:fill="F7FBFF"/>
            <w:tcMar>
              <w:top w:w="80" w:type="dxa"/>
              <w:start w:w="80" w:type="dxa"/>
              <w:bottom w:w="80" w:type="dxa"/>
              <w:end w:w="80" w:type="dxa"/>
            </w:tcMar>
          </w:tcPr>
          <w:p>
            <w:pPr>
              <w:spacing w:after="0"/>
            </w:pPr>
            <w:r>
              <w:rPr>
                <w:rFonts w:ascii="Arial" w:hAnsi="Arial"/>
                <w:sz w:val="14"/>
              </w:rPr>
              <w:t>/api/v1/products/search</w:t>
            </w:r>
          </w:p>
        </w:tc>
        <w:tc>
          <w:tcPr>
            <w:tcW w:type="dxa" w:w="792"/>
            <w:vAlign w:val="top"/>
            <w:shd w:fill="F7FBFF"/>
            <w:tcMar>
              <w:top w:w="80" w:type="dxa"/>
              <w:start w:w="80" w:type="dxa"/>
              <w:bottom w:w="80" w:type="dxa"/>
              <w:end w:w="80" w:type="dxa"/>
            </w:tcMar>
          </w:tcPr>
          <w:p>
            <w:pPr>
              <w:spacing w:after="0"/>
            </w:pPr>
            <w:r>
              <w:rPr>
                <w:rFonts w:ascii="Arial" w:hAnsi="Arial"/>
                <w:sz w:val="14"/>
              </w:rPr>
              <w:t>No</w:t>
            </w:r>
          </w:p>
        </w:tc>
        <w:tc>
          <w:tcPr>
            <w:tcW w:type="dxa" w:w="1584"/>
            <w:vAlign w:val="top"/>
            <w:shd w:fill="F7FBFF"/>
            <w:tcMar>
              <w:top w:w="80" w:type="dxa"/>
              <w:start w:w="80" w:type="dxa"/>
              <w:bottom w:w="80" w:type="dxa"/>
              <w:end w:w="80" w:type="dxa"/>
            </w:tcMar>
          </w:tcPr>
          <w:p>
            <w:pPr>
              <w:spacing w:after="0"/>
            </w:pPr>
            <w:r>
              <w:rPr>
                <w:rFonts w:ascii="Arial" w:hAnsi="Arial"/>
                <w:sz w:val="14"/>
              </w:rPr>
              <w:t>Productos</w:t>
            </w:r>
          </w:p>
        </w:tc>
        <w:tc>
          <w:tcPr>
            <w:tcW w:type="dxa" w:w="3744"/>
            <w:vAlign w:val="top"/>
            <w:shd w:fill="F7FBFF"/>
            <w:tcMar>
              <w:top w:w="80" w:type="dxa"/>
              <w:start w:w="80" w:type="dxa"/>
              <w:bottom w:w="80" w:type="dxa"/>
              <w:end w:w="80" w:type="dxa"/>
            </w:tcMar>
          </w:tcPr>
          <w:p>
            <w:pPr>
              <w:spacing w:after="0"/>
            </w:pPr>
            <w:r>
              <w:rPr>
                <w:rFonts w:ascii="Arial" w:hAnsi="Arial"/>
                <w:sz w:val="14"/>
              </w:rPr>
              <w:t>Búsqueda rápida de productos.</w:t>
            </w:r>
          </w:p>
        </w:tc>
        <w:tc>
          <w:tcPr>
            <w:tcW w:type="dxa" w:w="3240"/>
            <w:vAlign w:val="top"/>
            <w:shd w:fill="F7FBFF"/>
            <w:tcMar>
              <w:top w:w="80" w:type="dxa"/>
              <w:start w:w="80" w:type="dxa"/>
              <w:bottom w:w="80" w:type="dxa"/>
              <w:end w:w="80" w:type="dxa"/>
            </w:tcMar>
          </w:tcPr>
          <w:p>
            <w:pPr>
              <w:spacing w:after="0"/>
            </w:pPr>
            <w:r>
              <w:rPr>
                <w:rFonts w:ascii="Arial" w:hAnsi="Arial"/>
                <w:sz w:val="14"/>
              </w:rPr>
              <w:t>Query requerido: q.</w:t>
            </w:r>
          </w:p>
        </w:tc>
        <w:tc>
          <w:tcPr>
            <w:tcW w:type="dxa" w:w="3168"/>
            <w:vAlign w:val="top"/>
            <w:shd w:fill="F7FBFF"/>
            <w:tcMar>
              <w:top w:w="80" w:type="dxa"/>
              <w:start w:w="80" w:type="dxa"/>
              <w:bottom w:w="80" w:type="dxa"/>
              <w:end w:w="80" w:type="dxa"/>
            </w:tcMar>
          </w:tcPr>
          <w:p>
            <w:pPr>
              <w:spacing w:after="0"/>
            </w:pPr>
            <w:r>
              <w:rPr>
                <w:rFonts w:ascii="Arial" w:hAnsi="Arial"/>
                <w:sz w:val="14"/>
              </w:rPr>
              <w:t>products[]</w:t>
            </w:r>
          </w:p>
        </w:tc>
      </w:tr>
      <w:tr>
        <w:tc>
          <w:tcPr>
            <w:tcW w:type="dxa" w:w="1080"/>
            <w:vAlign w:val="top"/>
            <w:tcMar>
              <w:top w:w="80" w:type="dxa"/>
              <w:start w:w="80" w:type="dxa"/>
              <w:bottom w:w="80" w:type="dxa"/>
              <w:end w:w="80" w:type="dxa"/>
            </w:tcMar>
          </w:tcPr>
          <w:p>
            <w:pPr>
              <w:spacing w:after="0"/>
            </w:pPr>
            <w:r>
              <w:rPr>
                <w:rFonts w:ascii="Arial" w:hAnsi="Arial"/>
                <w:sz w:val="14"/>
              </w:rPr>
              <w:t>GET</w:t>
            </w:r>
          </w:p>
        </w:tc>
        <w:tc>
          <w:tcPr>
            <w:tcW w:type="dxa" w:w="3672"/>
            <w:vAlign w:val="top"/>
            <w:tcMar>
              <w:top w:w="80" w:type="dxa"/>
              <w:start w:w="80" w:type="dxa"/>
              <w:bottom w:w="80" w:type="dxa"/>
              <w:end w:w="80" w:type="dxa"/>
            </w:tcMar>
          </w:tcPr>
          <w:p>
            <w:pPr>
              <w:spacing w:after="0"/>
            </w:pPr>
            <w:r>
              <w:rPr>
                <w:rFonts w:ascii="Arial" w:hAnsi="Arial"/>
                <w:sz w:val="14"/>
              </w:rPr>
              <w:t>/api/v1/products/{slug}</w:t>
            </w:r>
          </w:p>
        </w:tc>
        <w:tc>
          <w:tcPr>
            <w:tcW w:type="dxa" w:w="792"/>
            <w:vAlign w:val="top"/>
            <w:tcMar>
              <w:top w:w="80" w:type="dxa"/>
              <w:start w:w="80" w:type="dxa"/>
              <w:bottom w:w="80" w:type="dxa"/>
              <w:end w:w="80" w:type="dxa"/>
            </w:tcMar>
          </w:tcPr>
          <w:p>
            <w:pPr>
              <w:spacing w:after="0"/>
            </w:pPr>
            <w:r>
              <w:rPr>
                <w:rFonts w:ascii="Arial" w:hAnsi="Arial"/>
                <w:sz w:val="14"/>
              </w:rPr>
              <w:t>No</w:t>
            </w:r>
          </w:p>
        </w:tc>
        <w:tc>
          <w:tcPr>
            <w:tcW w:type="dxa" w:w="1584"/>
            <w:vAlign w:val="top"/>
            <w:tcMar>
              <w:top w:w="80" w:type="dxa"/>
              <w:start w:w="80" w:type="dxa"/>
              <w:bottom w:w="80" w:type="dxa"/>
              <w:end w:w="80" w:type="dxa"/>
            </w:tcMar>
          </w:tcPr>
          <w:p>
            <w:pPr>
              <w:spacing w:after="0"/>
            </w:pPr>
            <w:r>
              <w:rPr>
                <w:rFonts w:ascii="Arial" w:hAnsi="Arial"/>
                <w:sz w:val="14"/>
              </w:rPr>
              <w:t>Productos</w:t>
            </w:r>
          </w:p>
        </w:tc>
        <w:tc>
          <w:tcPr>
            <w:tcW w:type="dxa" w:w="3744"/>
            <w:vAlign w:val="top"/>
            <w:tcMar>
              <w:top w:w="80" w:type="dxa"/>
              <w:start w:w="80" w:type="dxa"/>
              <w:bottom w:w="80" w:type="dxa"/>
              <w:end w:w="80" w:type="dxa"/>
            </w:tcMar>
          </w:tcPr>
          <w:p>
            <w:pPr>
              <w:spacing w:after="0"/>
            </w:pPr>
            <w:r>
              <w:rPr>
                <w:rFonts w:ascii="Arial" w:hAnsi="Arial"/>
                <w:sz w:val="14"/>
              </w:rPr>
              <w:t>Detalle completo de producto.</w:t>
            </w:r>
          </w:p>
        </w:tc>
        <w:tc>
          <w:tcPr>
            <w:tcW w:type="dxa" w:w="3240"/>
            <w:vAlign w:val="top"/>
            <w:tcMar>
              <w:top w:w="80" w:type="dxa"/>
              <w:start w:w="80" w:type="dxa"/>
              <w:bottom w:w="80" w:type="dxa"/>
              <w:end w:w="80" w:type="dxa"/>
            </w:tcMar>
          </w:tcPr>
          <w:p>
            <w:pPr>
              <w:spacing w:after="0"/>
            </w:pPr>
            <w:r>
              <w:rPr>
                <w:rFonts w:ascii="Arial" w:hAnsi="Arial"/>
                <w:sz w:val="14"/>
              </w:rPr>
              <w:t>Path: slug.</w:t>
            </w:r>
          </w:p>
        </w:tc>
        <w:tc>
          <w:tcPr>
            <w:tcW w:type="dxa" w:w="3168"/>
            <w:vAlign w:val="top"/>
            <w:tcMar>
              <w:top w:w="80" w:type="dxa"/>
              <w:start w:w="80" w:type="dxa"/>
              <w:bottom w:w="80" w:type="dxa"/>
              <w:end w:w="80" w:type="dxa"/>
            </w:tcMar>
          </w:tcPr>
          <w:p>
            <w:pPr>
              <w:spacing w:after="0"/>
            </w:pPr>
            <w:r>
              <w:rPr>
                <w:rFonts w:ascii="Arial" w:hAnsi="Arial"/>
                <w:sz w:val="14"/>
              </w:rPr>
              <w:t>product con category, brand, reviews_summary</w:t>
            </w:r>
          </w:p>
        </w:tc>
      </w:tr>
      <w:tr>
        <w:tc>
          <w:tcPr>
            <w:tcW w:type="dxa" w:w="1080"/>
            <w:vAlign w:val="top"/>
            <w:shd w:fill="F7FBFF"/>
            <w:tcMar>
              <w:top w:w="80" w:type="dxa"/>
              <w:start w:w="80" w:type="dxa"/>
              <w:bottom w:w="80" w:type="dxa"/>
              <w:end w:w="80" w:type="dxa"/>
            </w:tcMar>
          </w:tcPr>
          <w:p>
            <w:pPr>
              <w:spacing w:after="0"/>
            </w:pPr>
            <w:r>
              <w:rPr>
                <w:rFonts w:ascii="Arial" w:hAnsi="Arial"/>
                <w:sz w:val="14"/>
              </w:rPr>
              <w:t>GET</w:t>
            </w:r>
          </w:p>
        </w:tc>
        <w:tc>
          <w:tcPr>
            <w:tcW w:type="dxa" w:w="3672"/>
            <w:vAlign w:val="top"/>
            <w:shd w:fill="F7FBFF"/>
            <w:tcMar>
              <w:top w:w="80" w:type="dxa"/>
              <w:start w:w="80" w:type="dxa"/>
              <w:bottom w:w="80" w:type="dxa"/>
              <w:end w:w="80" w:type="dxa"/>
            </w:tcMar>
          </w:tcPr>
          <w:p>
            <w:pPr>
              <w:spacing w:after="0"/>
            </w:pPr>
            <w:r>
              <w:rPr>
                <w:rFonts w:ascii="Arial" w:hAnsi="Arial"/>
                <w:sz w:val="14"/>
              </w:rPr>
              <w:t>/api/v1/products/{product_id}/reviews</w:t>
            </w:r>
          </w:p>
        </w:tc>
        <w:tc>
          <w:tcPr>
            <w:tcW w:type="dxa" w:w="792"/>
            <w:vAlign w:val="top"/>
            <w:shd w:fill="F7FBFF"/>
            <w:tcMar>
              <w:top w:w="80" w:type="dxa"/>
              <w:start w:w="80" w:type="dxa"/>
              <w:bottom w:w="80" w:type="dxa"/>
              <w:end w:w="80" w:type="dxa"/>
            </w:tcMar>
          </w:tcPr>
          <w:p>
            <w:pPr>
              <w:spacing w:after="0"/>
            </w:pPr>
            <w:r>
              <w:rPr>
                <w:rFonts w:ascii="Arial" w:hAnsi="Arial"/>
                <w:sz w:val="14"/>
              </w:rPr>
              <w:t>No</w:t>
            </w:r>
          </w:p>
        </w:tc>
        <w:tc>
          <w:tcPr>
            <w:tcW w:type="dxa" w:w="1584"/>
            <w:vAlign w:val="top"/>
            <w:shd w:fill="F7FBFF"/>
            <w:tcMar>
              <w:top w:w="80" w:type="dxa"/>
              <w:start w:w="80" w:type="dxa"/>
              <w:bottom w:w="80" w:type="dxa"/>
              <w:end w:w="80" w:type="dxa"/>
            </w:tcMar>
          </w:tcPr>
          <w:p>
            <w:pPr>
              <w:spacing w:after="0"/>
            </w:pPr>
            <w:r>
              <w:rPr>
                <w:rFonts w:ascii="Arial" w:hAnsi="Arial"/>
                <w:sz w:val="14"/>
              </w:rPr>
              <w:t>Reseñas</w:t>
            </w:r>
          </w:p>
        </w:tc>
        <w:tc>
          <w:tcPr>
            <w:tcW w:type="dxa" w:w="3744"/>
            <w:vAlign w:val="top"/>
            <w:shd w:fill="F7FBFF"/>
            <w:tcMar>
              <w:top w:w="80" w:type="dxa"/>
              <w:start w:w="80" w:type="dxa"/>
              <w:bottom w:w="80" w:type="dxa"/>
              <w:end w:w="80" w:type="dxa"/>
            </w:tcMar>
          </w:tcPr>
          <w:p>
            <w:pPr>
              <w:spacing w:after="0"/>
            </w:pPr>
            <w:r>
              <w:rPr>
                <w:rFonts w:ascii="Arial" w:hAnsi="Arial"/>
                <w:sz w:val="14"/>
              </w:rPr>
              <w:t>Lista reseñas visibles del producto.</w:t>
            </w:r>
          </w:p>
        </w:tc>
        <w:tc>
          <w:tcPr>
            <w:tcW w:type="dxa" w:w="3240"/>
            <w:vAlign w:val="top"/>
            <w:shd w:fill="F7FBFF"/>
            <w:tcMar>
              <w:top w:w="80" w:type="dxa"/>
              <w:start w:w="80" w:type="dxa"/>
              <w:bottom w:w="80" w:type="dxa"/>
              <w:end w:w="80" w:type="dxa"/>
            </w:tcMar>
          </w:tcPr>
          <w:p>
            <w:pPr>
              <w:spacing w:after="0"/>
            </w:pPr>
            <w:r>
              <w:rPr>
                <w:rFonts w:ascii="Arial" w:hAnsi="Arial"/>
                <w:sz w:val="14"/>
              </w:rPr>
              <w:t>Path: product_id. Query: page, per_page.</w:t>
            </w:r>
          </w:p>
        </w:tc>
        <w:tc>
          <w:tcPr>
            <w:tcW w:type="dxa" w:w="3168"/>
            <w:vAlign w:val="top"/>
            <w:shd w:fill="F7FBFF"/>
            <w:tcMar>
              <w:top w:w="80" w:type="dxa"/>
              <w:start w:w="80" w:type="dxa"/>
              <w:bottom w:w="80" w:type="dxa"/>
              <w:end w:w="80" w:type="dxa"/>
            </w:tcMar>
          </w:tcPr>
          <w:p>
            <w:pPr>
              <w:spacing w:after="0"/>
            </w:pPr>
            <w:r>
              <w:rPr>
                <w:rFonts w:ascii="Arial" w:hAnsi="Arial"/>
                <w:sz w:val="14"/>
              </w:rPr>
              <w:t>reviews paginadas</w:t>
            </w:r>
          </w:p>
        </w:tc>
      </w:tr>
    </w:tbl>
    <w:p/>
    <w:p>
      <w:pPr>
        <w:pStyle w:val="Heading2"/>
        <w:spacing w:before="160" w:after="80"/>
      </w:pPr>
      <w:r>
        <w:t>4.1 Comentarios técnicos para endpoints públicos</w:t>
      </w:r>
    </w:p>
    <w:p>
      <w:pPr>
        <w:pStyle w:val="ListBullet"/>
        <w:spacing w:after="40"/>
      </w:pPr>
      <w:r>
        <w:rPr>
          <w:rFonts w:ascii="Arial" w:hAnsi="Arial"/>
          <w:sz w:val="18"/>
        </w:rPr>
        <w:t>GET /products debe devolver solo productos con status=active para evitar mostrar productos desactivados.</w:t>
      </w:r>
    </w:p>
    <w:p>
      <w:pPr>
        <w:pStyle w:val="ListBullet"/>
        <w:spacing w:after="40"/>
      </w:pPr>
      <w:r>
        <w:rPr>
          <w:rFonts w:ascii="Arial" w:hAnsi="Arial"/>
          <w:sz w:val="18"/>
        </w:rPr>
        <w:t>El detalle del producto debe incluir categoría, marca, precio principal, precio promocional si existe, stock, imagen y resumen de reseñas.</w:t>
      </w:r>
    </w:p>
    <w:p>
      <w:pPr>
        <w:pStyle w:val="ListBullet"/>
        <w:spacing w:after="40"/>
      </w:pPr>
      <w:r>
        <w:rPr>
          <w:rFonts w:ascii="Arial" w:hAnsi="Arial"/>
          <w:sz w:val="18"/>
        </w:rPr>
        <w:t>La búsqueda debe aceptar coincidencias por nombre, descripción, categoría o marca según la necesidad del frontend.</w:t>
      </w:r>
    </w:p>
    <w:p>
      <w:pPr>
        <w:pStyle w:val="ListBullet"/>
        <w:spacing w:after="40"/>
      </w:pPr>
      <w:r>
        <w:rPr>
          <w:rFonts w:ascii="Arial" w:hAnsi="Arial"/>
          <w:sz w:val="18"/>
        </w:rPr>
        <w:t>Se recomienda paginar los listados públicos para evitar respuestas pesadas, especialmente porque la tabla products ya contempla alto volumen de registros.</w:t>
      </w:r>
    </w:p>
    <w:p>
      <w:pPr>
        <w:pStyle w:val="ListBullet"/>
        <w:spacing w:after="40"/>
      </w:pPr>
      <w:r>
        <w:rPr>
          <w:rFonts w:ascii="Arial" w:hAnsi="Arial"/>
          <w:sz w:val="18"/>
        </w:rPr>
        <w:t>Los endpoints por slug ayudan a crear URLs limpias en frontends web y apps con deep linking.</w:t>
      </w:r>
    </w:p>
    <w:p>
      <w:pPr>
        <w:pStyle w:val="Heading2"/>
        <w:spacing w:before="160" w:after="80"/>
      </w:pPr>
      <w:r>
        <w:t>4.2 Filtros sugeridos para productos</w:t>
      </w:r>
    </w:p>
    <w:tbl>
      <w:tblPr>
        <w:tblStyle w:val="TableGrid"/>
        <w:tblW w:type="auto" w:w="0"/>
        <w:tblLook w:firstColumn="1" w:firstRow="1" w:lastColumn="0" w:lastRow="0" w:noHBand="0" w:noVBand="1" w:val="04A0"/>
      </w:tblPr>
      <w:tblGrid>
        <w:gridCol w:w="15250"/>
      </w:tblGrid>
      <w:tr>
        <w:tc>
          <w:tcPr>
            <w:tcW w:type="dxa" w:w="15250"/>
            <w:shd w:fill="F3F6FA"/>
            <w:tcMar>
              <w:top w:w="120" w:type="dxa"/>
              <w:start w:w="140" w:type="dxa"/>
              <w:bottom w:w="120" w:type="dxa"/>
              <w:end w:w="140" w:type="dxa"/>
            </w:tcMar>
          </w:tcPr>
          <w:p>
            <w:pPr>
              <w:spacing w:after="0"/>
            </w:pPr>
            <w:r>
              <w:rPr>
                <w:rFonts w:ascii="Consolas" w:hAnsi="Consolas"/>
                <w:color w:val="1F4E79"/>
                <w:sz w:val="17"/>
              </w:rPr>
              <w:t>GET /api/v1/products?search=laptop</w:t>
            </w:r>
            <w:r>
              <w:br/>
            </w:r>
            <w:r>
              <w:rPr>
                <w:rFonts w:ascii="Consolas" w:hAnsi="Consolas"/>
                <w:color w:val="1F4E79"/>
                <w:sz w:val="17"/>
              </w:rPr>
              <w:t>GET /api/v1/products?category_id=1</w:t>
            </w:r>
            <w:r>
              <w:br/>
            </w:r>
            <w:r>
              <w:rPr>
                <w:rFonts w:ascii="Consolas" w:hAnsi="Consolas"/>
                <w:color w:val="1F4E79"/>
                <w:sz w:val="17"/>
              </w:rPr>
              <w:t>GET /api/v1/products?brand_id=2</w:t>
            </w:r>
            <w:r>
              <w:br/>
            </w:r>
            <w:r>
              <w:rPr>
                <w:rFonts w:ascii="Consolas" w:hAnsi="Consolas"/>
                <w:color w:val="1F4E79"/>
                <w:sz w:val="17"/>
              </w:rPr>
              <w:t>GET /api/v1/products?min_price=100&amp;max_price=500</w:t>
            </w:r>
            <w:r>
              <w:br/>
            </w:r>
            <w:r>
              <w:rPr>
                <w:rFonts w:ascii="Consolas" w:hAnsi="Consolas"/>
                <w:color w:val="1F4E79"/>
                <w:sz w:val="17"/>
              </w:rPr>
              <w:t>GET /api/v1/products?sort=price_asc</w:t>
            </w:r>
            <w:r>
              <w:br/>
            </w:r>
            <w:r>
              <w:rPr>
                <w:rFonts w:ascii="Consolas" w:hAnsi="Consolas"/>
                <w:color w:val="1F4E79"/>
                <w:sz w:val="17"/>
              </w:rPr>
              <w:t>GET /api/v1/products?sort=price_desc</w:t>
            </w:r>
            <w:r>
              <w:br/>
            </w:r>
            <w:r>
              <w:rPr>
                <w:rFonts w:ascii="Consolas" w:hAnsi="Consolas"/>
                <w:color w:val="1F4E79"/>
                <w:sz w:val="17"/>
              </w:rPr>
              <w:t>GET /api/v1/products?per_page=12&amp;page=1</w:t>
            </w:r>
          </w:p>
        </w:tc>
      </w:tr>
    </w:tbl>
    <w:p/>
    <w:p>
      <w:pPr>
        <w:pStyle w:val="Heading1"/>
        <w:spacing w:before="240" w:after="80"/>
      </w:pPr>
      <w:r>
        <w:t>5. Endpoints privados del MVP</w:t>
      </w:r>
    </w:p>
    <w:p>
      <w:pPr>
        <w:spacing w:after="80"/>
      </w:pPr>
      <w:r>
        <w:rPr>
          <w:rFonts w:ascii="Arial" w:hAnsi="Arial"/>
          <w:sz w:val="19"/>
        </w:rPr>
        <w:t>Estos endpoints requieren autenticación, salvo register, login y los retornos/webhooks de PayPal. Son los endpoints mínimos para que un cliente pueda comprar dentro del ecommerce.</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080"/>
            <w:shd w:fill="1F4E79"/>
            <w:vAlign w:val="center"/>
            <w:tcMar>
              <w:top w:w="80" w:type="dxa"/>
              <w:start w:w="80" w:type="dxa"/>
              <w:bottom w:w="80" w:type="dxa"/>
              <w:end w:w="80" w:type="dxa"/>
            </w:tcMar>
          </w:tcPr>
          <w:p>
            <w:pPr>
              <w:jc w:val="center"/>
            </w:pPr>
            <w:r>
              <w:rPr>
                <w:rFonts w:ascii="Arial" w:hAnsi="Arial"/>
                <w:b/>
                <w:color w:val="FFFFFF"/>
                <w:sz w:val="13"/>
              </w:rPr>
              <w:t>Método</w:t>
            </w:r>
          </w:p>
        </w:tc>
        <w:tc>
          <w:tcPr>
            <w:tcW w:type="dxa" w:w="3960"/>
            <w:shd w:fill="1F4E79"/>
            <w:vAlign w:val="center"/>
            <w:tcMar>
              <w:top w:w="80" w:type="dxa"/>
              <w:start w:w="80" w:type="dxa"/>
              <w:bottom w:w="80" w:type="dxa"/>
              <w:end w:w="80" w:type="dxa"/>
            </w:tcMar>
          </w:tcPr>
          <w:p>
            <w:pPr>
              <w:jc w:val="center"/>
            </w:pPr>
            <w:r>
              <w:rPr>
                <w:rFonts w:ascii="Arial" w:hAnsi="Arial"/>
                <w:b/>
                <w:color w:val="FFFFFF"/>
                <w:sz w:val="13"/>
              </w:rPr>
              <w:t>Endpoint</w:t>
            </w:r>
          </w:p>
        </w:tc>
        <w:tc>
          <w:tcPr>
            <w:tcW w:type="dxa" w:w="792"/>
            <w:shd w:fill="1F4E79"/>
            <w:vAlign w:val="center"/>
            <w:tcMar>
              <w:top w:w="80" w:type="dxa"/>
              <w:start w:w="80" w:type="dxa"/>
              <w:bottom w:w="80" w:type="dxa"/>
              <w:end w:w="80" w:type="dxa"/>
            </w:tcMar>
          </w:tcPr>
          <w:p>
            <w:pPr>
              <w:jc w:val="center"/>
            </w:pPr>
            <w:r>
              <w:rPr>
                <w:rFonts w:ascii="Arial" w:hAnsi="Arial"/>
                <w:b/>
                <w:color w:val="FFFFFF"/>
                <w:sz w:val="13"/>
              </w:rPr>
              <w:t>Auth</w:t>
            </w:r>
          </w:p>
        </w:tc>
        <w:tc>
          <w:tcPr>
            <w:tcW w:type="dxa" w:w="1512"/>
            <w:shd w:fill="1F4E79"/>
            <w:vAlign w:val="center"/>
            <w:tcMar>
              <w:top w:w="80" w:type="dxa"/>
              <w:start w:w="80" w:type="dxa"/>
              <w:bottom w:w="80" w:type="dxa"/>
              <w:end w:w="80" w:type="dxa"/>
            </w:tcMar>
          </w:tcPr>
          <w:p>
            <w:pPr>
              <w:jc w:val="center"/>
            </w:pPr>
            <w:r>
              <w:rPr>
                <w:rFonts w:ascii="Arial" w:hAnsi="Arial"/>
                <w:b/>
                <w:color w:val="FFFFFF"/>
                <w:sz w:val="13"/>
              </w:rPr>
              <w:t>Tag Swagger</w:t>
            </w:r>
          </w:p>
        </w:tc>
        <w:tc>
          <w:tcPr>
            <w:tcW w:type="dxa" w:w="3528"/>
            <w:shd w:fill="1F4E79"/>
            <w:vAlign w:val="center"/>
            <w:tcMar>
              <w:top w:w="80" w:type="dxa"/>
              <w:start w:w="80" w:type="dxa"/>
              <w:bottom w:w="80" w:type="dxa"/>
              <w:end w:w="80" w:type="dxa"/>
            </w:tcMar>
          </w:tcPr>
          <w:p>
            <w:pPr>
              <w:jc w:val="center"/>
            </w:pPr>
            <w:r>
              <w:rPr>
                <w:rFonts w:ascii="Arial" w:hAnsi="Arial"/>
                <w:b/>
                <w:color w:val="FFFFFF"/>
                <w:sz w:val="13"/>
              </w:rPr>
              <w:t>Descripción</w:t>
            </w:r>
          </w:p>
        </w:tc>
        <w:tc>
          <w:tcPr>
            <w:tcW w:type="dxa" w:w="3456"/>
            <w:shd w:fill="1F4E79"/>
            <w:vAlign w:val="center"/>
            <w:tcMar>
              <w:top w:w="80" w:type="dxa"/>
              <w:start w:w="80" w:type="dxa"/>
              <w:bottom w:w="80" w:type="dxa"/>
              <w:end w:w="80" w:type="dxa"/>
            </w:tcMar>
          </w:tcPr>
          <w:p>
            <w:pPr>
              <w:jc w:val="center"/>
            </w:pPr>
            <w:r>
              <w:rPr>
                <w:rFonts w:ascii="Arial" w:hAnsi="Arial"/>
                <w:b/>
                <w:color w:val="FFFFFF"/>
                <w:sz w:val="13"/>
              </w:rPr>
              <w:t>Request / Parámetros</w:t>
            </w:r>
          </w:p>
        </w:tc>
        <w:tc>
          <w:tcPr>
            <w:tcW w:type="dxa" w:w="2736"/>
            <w:shd w:fill="1F4E79"/>
            <w:vAlign w:val="center"/>
            <w:tcMar>
              <w:top w:w="80" w:type="dxa"/>
              <w:start w:w="80" w:type="dxa"/>
              <w:bottom w:w="80" w:type="dxa"/>
              <w:end w:w="80" w:type="dxa"/>
            </w:tcMar>
          </w:tcPr>
          <w:p>
            <w:pPr>
              <w:jc w:val="center"/>
            </w:pPr>
            <w:r>
              <w:rPr>
                <w:rFonts w:ascii="Arial" w:hAnsi="Arial"/>
                <w:b/>
                <w:color w:val="FFFFFF"/>
                <w:sz w:val="13"/>
              </w:rPr>
              <w:t>Respuesta</w:t>
            </w:r>
          </w:p>
        </w:tc>
      </w:tr>
      <w:tr>
        <w:tc>
          <w:tcPr>
            <w:tcW w:type="dxa" w:w="1080"/>
            <w:vAlign w:val="top"/>
            <w:shd w:fill="F7FBFF"/>
            <w:tcMar>
              <w:top w:w="80" w:type="dxa"/>
              <w:start w:w="80" w:type="dxa"/>
              <w:bottom w:w="80" w:type="dxa"/>
              <w:end w:w="80" w:type="dxa"/>
            </w:tcMar>
          </w:tcPr>
          <w:p>
            <w:pPr>
              <w:spacing w:after="0"/>
            </w:pPr>
            <w:r>
              <w:rPr>
                <w:rFonts w:ascii="Arial" w:hAnsi="Arial"/>
                <w:sz w:val="13"/>
              </w:rPr>
              <w:t>POST</w:t>
            </w:r>
          </w:p>
        </w:tc>
        <w:tc>
          <w:tcPr>
            <w:tcW w:type="dxa" w:w="3960"/>
            <w:vAlign w:val="top"/>
            <w:shd w:fill="F7FBFF"/>
            <w:tcMar>
              <w:top w:w="80" w:type="dxa"/>
              <w:start w:w="80" w:type="dxa"/>
              <w:bottom w:w="80" w:type="dxa"/>
              <w:end w:w="80" w:type="dxa"/>
            </w:tcMar>
          </w:tcPr>
          <w:p>
            <w:pPr>
              <w:spacing w:after="0"/>
            </w:pPr>
            <w:r>
              <w:rPr>
                <w:rFonts w:ascii="Arial" w:hAnsi="Arial"/>
                <w:sz w:val="13"/>
              </w:rPr>
              <w:t>/api/v1/auth/register</w:t>
            </w:r>
          </w:p>
        </w:tc>
        <w:tc>
          <w:tcPr>
            <w:tcW w:type="dxa" w:w="792"/>
            <w:vAlign w:val="top"/>
            <w:shd w:fill="F7FBFF"/>
            <w:tcMar>
              <w:top w:w="80" w:type="dxa"/>
              <w:start w:w="80" w:type="dxa"/>
              <w:bottom w:w="80" w:type="dxa"/>
              <w:end w:w="80" w:type="dxa"/>
            </w:tcMar>
          </w:tcPr>
          <w:p>
            <w:pPr>
              <w:spacing w:after="0"/>
            </w:pPr>
            <w:r>
              <w:rPr>
                <w:rFonts w:ascii="Arial" w:hAnsi="Arial"/>
                <w:sz w:val="13"/>
              </w:rPr>
              <w:t>No</w:t>
            </w:r>
          </w:p>
        </w:tc>
        <w:tc>
          <w:tcPr>
            <w:tcW w:type="dxa" w:w="1512"/>
            <w:vAlign w:val="top"/>
            <w:shd w:fill="F7FBFF"/>
            <w:tcMar>
              <w:top w:w="80" w:type="dxa"/>
              <w:start w:w="80" w:type="dxa"/>
              <w:bottom w:w="80" w:type="dxa"/>
              <w:end w:w="80" w:type="dxa"/>
            </w:tcMar>
          </w:tcPr>
          <w:p>
            <w:pPr>
              <w:spacing w:after="0"/>
            </w:pPr>
            <w:r>
              <w:rPr>
                <w:rFonts w:ascii="Arial" w:hAnsi="Arial"/>
                <w:sz w:val="13"/>
              </w:rPr>
              <w:t>Auth</w:t>
            </w:r>
          </w:p>
        </w:tc>
        <w:tc>
          <w:tcPr>
            <w:tcW w:type="dxa" w:w="3528"/>
            <w:vAlign w:val="top"/>
            <w:shd w:fill="F7FBFF"/>
            <w:tcMar>
              <w:top w:w="80" w:type="dxa"/>
              <w:start w:w="80" w:type="dxa"/>
              <w:bottom w:w="80" w:type="dxa"/>
              <w:end w:w="80" w:type="dxa"/>
            </w:tcMar>
          </w:tcPr>
          <w:p>
            <w:pPr>
              <w:spacing w:after="0"/>
            </w:pPr>
            <w:r>
              <w:rPr>
                <w:rFonts w:ascii="Arial" w:hAnsi="Arial"/>
                <w:sz w:val="13"/>
              </w:rPr>
              <w:t>Registrar un cliente.</w:t>
            </w:r>
          </w:p>
        </w:tc>
        <w:tc>
          <w:tcPr>
            <w:tcW w:type="dxa" w:w="3456"/>
            <w:vAlign w:val="top"/>
            <w:shd w:fill="F7FBFF"/>
            <w:tcMar>
              <w:top w:w="80" w:type="dxa"/>
              <w:start w:w="80" w:type="dxa"/>
              <w:bottom w:w="80" w:type="dxa"/>
              <w:end w:w="80" w:type="dxa"/>
            </w:tcMar>
          </w:tcPr>
          <w:p>
            <w:pPr>
              <w:spacing w:after="0"/>
            </w:pPr>
            <w:r>
              <w:rPr>
                <w:rFonts w:ascii="Arial" w:hAnsi="Arial"/>
                <w:sz w:val="13"/>
              </w:rPr>
              <w:t>name, email, password, password_confirmation, phone opcional.</w:t>
            </w:r>
          </w:p>
        </w:tc>
        <w:tc>
          <w:tcPr>
            <w:tcW w:type="dxa" w:w="2736"/>
            <w:vAlign w:val="top"/>
            <w:shd w:fill="F7FBFF"/>
            <w:tcMar>
              <w:top w:w="80" w:type="dxa"/>
              <w:start w:w="80" w:type="dxa"/>
              <w:bottom w:w="80" w:type="dxa"/>
              <w:end w:w="80" w:type="dxa"/>
            </w:tcMar>
          </w:tcPr>
          <w:p>
            <w:pPr>
              <w:spacing w:after="0"/>
            </w:pPr>
            <w:r>
              <w:rPr>
                <w:rFonts w:ascii="Arial" w:hAnsi="Arial"/>
                <w:sz w:val="13"/>
              </w:rPr>
              <w:t>user + token</w:t>
            </w:r>
          </w:p>
        </w:tc>
      </w:tr>
      <w:tr>
        <w:tc>
          <w:tcPr>
            <w:tcW w:type="dxa" w:w="1080"/>
            <w:vAlign w:val="top"/>
            <w:tcMar>
              <w:top w:w="80" w:type="dxa"/>
              <w:start w:w="80" w:type="dxa"/>
              <w:bottom w:w="80" w:type="dxa"/>
              <w:end w:w="80" w:type="dxa"/>
            </w:tcMar>
          </w:tcPr>
          <w:p>
            <w:pPr>
              <w:spacing w:after="0"/>
            </w:pPr>
            <w:r>
              <w:rPr>
                <w:rFonts w:ascii="Arial" w:hAnsi="Arial"/>
                <w:sz w:val="13"/>
              </w:rPr>
              <w:t>POST</w:t>
            </w:r>
          </w:p>
        </w:tc>
        <w:tc>
          <w:tcPr>
            <w:tcW w:type="dxa" w:w="3960"/>
            <w:vAlign w:val="top"/>
            <w:tcMar>
              <w:top w:w="80" w:type="dxa"/>
              <w:start w:w="80" w:type="dxa"/>
              <w:bottom w:w="80" w:type="dxa"/>
              <w:end w:w="80" w:type="dxa"/>
            </w:tcMar>
          </w:tcPr>
          <w:p>
            <w:pPr>
              <w:spacing w:after="0"/>
            </w:pPr>
            <w:r>
              <w:rPr>
                <w:rFonts w:ascii="Arial" w:hAnsi="Arial"/>
                <w:sz w:val="13"/>
              </w:rPr>
              <w:t>/api/v1/auth/login</w:t>
            </w:r>
          </w:p>
        </w:tc>
        <w:tc>
          <w:tcPr>
            <w:tcW w:type="dxa" w:w="792"/>
            <w:vAlign w:val="top"/>
            <w:tcMar>
              <w:top w:w="80" w:type="dxa"/>
              <w:start w:w="80" w:type="dxa"/>
              <w:bottom w:w="80" w:type="dxa"/>
              <w:end w:w="80" w:type="dxa"/>
            </w:tcMar>
          </w:tcPr>
          <w:p>
            <w:pPr>
              <w:spacing w:after="0"/>
            </w:pPr>
            <w:r>
              <w:rPr>
                <w:rFonts w:ascii="Arial" w:hAnsi="Arial"/>
                <w:sz w:val="13"/>
              </w:rPr>
              <w:t>No</w:t>
            </w:r>
          </w:p>
        </w:tc>
        <w:tc>
          <w:tcPr>
            <w:tcW w:type="dxa" w:w="1512"/>
            <w:vAlign w:val="top"/>
            <w:tcMar>
              <w:top w:w="80" w:type="dxa"/>
              <w:start w:w="80" w:type="dxa"/>
              <w:bottom w:w="80" w:type="dxa"/>
              <w:end w:w="80" w:type="dxa"/>
            </w:tcMar>
          </w:tcPr>
          <w:p>
            <w:pPr>
              <w:spacing w:after="0"/>
            </w:pPr>
            <w:r>
              <w:rPr>
                <w:rFonts w:ascii="Arial" w:hAnsi="Arial"/>
                <w:sz w:val="13"/>
              </w:rPr>
              <w:t>Auth</w:t>
            </w:r>
          </w:p>
        </w:tc>
        <w:tc>
          <w:tcPr>
            <w:tcW w:type="dxa" w:w="3528"/>
            <w:vAlign w:val="top"/>
            <w:tcMar>
              <w:top w:w="80" w:type="dxa"/>
              <w:start w:w="80" w:type="dxa"/>
              <w:bottom w:w="80" w:type="dxa"/>
              <w:end w:w="80" w:type="dxa"/>
            </w:tcMar>
          </w:tcPr>
          <w:p>
            <w:pPr>
              <w:spacing w:after="0"/>
            </w:pPr>
            <w:r>
              <w:rPr>
                <w:rFonts w:ascii="Arial" w:hAnsi="Arial"/>
                <w:sz w:val="13"/>
              </w:rPr>
              <w:t>Iniciar sesión y generar token Sanctum.</w:t>
            </w:r>
          </w:p>
        </w:tc>
        <w:tc>
          <w:tcPr>
            <w:tcW w:type="dxa" w:w="3456"/>
            <w:vAlign w:val="top"/>
            <w:tcMar>
              <w:top w:w="80" w:type="dxa"/>
              <w:start w:w="80" w:type="dxa"/>
              <w:bottom w:w="80" w:type="dxa"/>
              <w:end w:w="80" w:type="dxa"/>
            </w:tcMar>
          </w:tcPr>
          <w:p>
            <w:pPr>
              <w:spacing w:after="0"/>
            </w:pPr>
            <w:r>
              <w:rPr>
                <w:rFonts w:ascii="Arial" w:hAnsi="Arial"/>
                <w:sz w:val="13"/>
              </w:rPr>
              <w:t>email, password.</w:t>
            </w:r>
          </w:p>
        </w:tc>
        <w:tc>
          <w:tcPr>
            <w:tcW w:type="dxa" w:w="2736"/>
            <w:vAlign w:val="top"/>
            <w:tcMar>
              <w:top w:w="80" w:type="dxa"/>
              <w:start w:w="80" w:type="dxa"/>
              <w:bottom w:w="80" w:type="dxa"/>
              <w:end w:w="80" w:type="dxa"/>
            </w:tcMar>
          </w:tcPr>
          <w:p>
            <w:pPr>
              <w:spacing w:after="0"/>
            </w:pPr>
            <w:r>
              <w:rPr>
                <w:rFonts w:ascii="Arial" w:hAnsi="Arial"/>
                <w:sz w:val="13"/>
              </w:rPr>
              <w:t>user + token</w:t>
            </w:r>
          </w:p>
        </w:tc>
      </w:tr>
      <w:tr>
        <w:tc>
          <w:tcPr>
            <w:tcW w:type="dxa" w:w="1080"/>
            <w:vAlign w:val="top"/>
            <w:shd w:fill="F7FBFF"/>
            <w:tcMar>
              <w:top w:w="80" w:type="dxa"/>
              <w:start w:w="80" w:type="dxa"/>
              <w:bottom w:w="80" w:type="dxa"/>
              <w:end w:w="80" w:type="dxa"/>
            </w:tcMar>
          </w:tcPr>
          <w:p>
            <w:pPr>
              <w:spacing w:after="0"/>
            </w:pPr>
            <w:r>
              <w:rPr>
                <w:rFonts w:ascii="Arial" w:hAnsi="Arial"/>
                <w:sz w:val="13"/>
              </w:rPr>
              <w:t>GET</w:t>
            </w:r>
          </w:p>
        </w:tc>
        <w:tc>
          <w:tcPr>
            <w:tcW w:type="dxa" w:w="3960"/>
            <w:vAlign w:val="top"/>
            <w:shd w:fill="F7FBFF"/>
            <w:tcMar>
              <w:top w:w="80" w:type="dxa"/>
              <w:start w:w="80" w:type="dxa"/>
              <w:bottom w:w="80" w:type="dxa"/>
              <w:end w:w="80" w:type="dxa"/>
            </w:tcMar>
          </w:tcPr>
          <w:p>
            <w:pPr>
              <w:spacing w:after="0"/>
            </w:pPr>
            <w:r>
              <w:rPr>
                <w:rFonts w:ascii="Arial" w:hAnsi="Arial"/>
                <w:sz w:val="13"/>
              </w:rPr>
              <w:t>/api/v1/auth/me</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Auth</w:t>
            </w:r>
          </w:p>
        </w:tc>
        <w:tc>
          <w:tcPr>
            <w:tcW w:type="dxa" w:w="3528"/>
            <w:vAlign w:val="top"/>
            <w:shd w:fill="F7FBFF"/>
            <w:tcMar>
              <w:top w:w="80" w:type="dxa"/>
              <w:start w:w="80" w:type="dxa"/>
              <w:bottom w:w="80" w:type="dxa"/>
              <w:end w:w="80" w:type="dxa"/>
            </w:tcMar>
          </w:tcPr>
          <w:p>
            <w:pPr>
              <w:spacing w:after="0"/>
            </w:pPr>
            <w:r>
              <w:rPr>
                <w:rFonts w:ascii="Arial" w:hAnsi="Arial"/>
                <w:sz w:val="13"/>
              </w:rPr>
              <w:t>Obtener usuario autenticado.</w:t>
            </w:r>
          </w:p>
        </w:tc>
        <w:tc>
          <w:tcPr>
            <w:tcW w:type="dxa" w:w="3456"/>
            <w:vAlign w:val="top"/>
            <w:shd w:fill="F7FBFF"/>
            <w:tcMar>
              <w:top w:w="80" w:type="dxa"/>
              <w:start w:w="80" w:type="dxa"/>
              <w:bottom w:w="80" w:type="dxa"/>
              <w:end w:w="80" w:type="dxa"/>
            </w:tcMar>
          </w:tcPr>
          <w:p>
            <w:pPr>
              <w:spacing w:after="0"/>
            </w:pPr>
            <w:r>
              <w:rPr>
                <w:rFonts w:ascii="Arial" w:hAnsi="Arial"/>
                <w:sz w:val="13"/>
              </w:rPr>
              <w:t>Bearer token.</w:t>
            </w:r>
          </w:p>
        </w:tc>
        <w:tc>
          <w:tcPr>
            <w:tcW w:type="dxa" w:w="2736"/>
            <w:vAlign w:val="top"/>
            <w:shd w:fill="F7FBFF"/>
            <w:tcMar>
              <w:top w:w="80" w:type="dxa"/>
              <w:start w:w="80" w:type="dxa"/>
              <w:bottom w:w="80" w:type="dxa"/>
              <w:end w:w="80" w:type="dxa"/>
            </w:tcMar>
          </w:tcPr>
          <w:p>
            <w:pPr>
              <w:spacing w:after="0"/>
            </w:pPr>
            <w:r>
              <w:rPr>
                <w:rFonts w:ascii="Arial" w:hAnsi="Arial"/>
                <w:sz w:val="13"/>
              </w:rPr>
              <w:t>user</w:t>
            </w:r>
          </w:p>
        </w:tc>
      </w:tr>
      <w:tr>
        <w:tc>
          <w:tcPr>
            <w:tcW w:type="dxa" w:w="1080"/>
            <w:vAlign w:val="top"/>
            <w:tcMar>
              <w:top w:w="80" w:type="dxa"/>
              <w:start w:w="80" w:type="dxa"/>
              <w:bottom w:w="80" w:type="dxa"/>
              <w:end w:w="80" w:type="dxa"/>
            </w:tcMar>
          </w:tcPr>
          <w:p>
            <w:pPr>
              <w:spacing w:after="0"/>
            </w:pPr>
            <w:r>
              <w:rPr>
                <w:rFonts w:ascii="Arial" w:hAnsi="Arial"/>
                <w:sz w:val="13"/>
              </w:rPr>
              <w:t>POST</w:t>
            </w:r>
          </w:p>
        </w:tc>
        <w:tc>
          <w:tcPr>
            <w:tcW w:type="dxa" w:w="3960"/>
            <w:vAlign w:val="top"/>
            <w:tcMar>
              <w:top w:w="80" w:type="dxa"/>
              <w:start w:w="80" w:type="dxa"/>
              <w:bottom w:w="80" w:type="dxa"/>
              <w:end w:w="80" w:type="dxa"/>
            </w:tcMar>
          </w:tcPr>
          <w:p>
            <w:pPr>
              <w:spacing w:after="0"/>
            </w:pPr>
            <w:r>
              <w:rPr>
                <w:rFonts w:ascii="Arial" w:hAnsi="Arial"/>
                <w:sz w:val="13"/>
              </w:rPr>
              <w:t>/api/v1/auth/logout</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Auth</w:t>
            </w:r>
          </w:p>
        </w:tc>
        <w:tc>
          <w:tcPr>
            <w:tcW w:type="dxa" w:w="3528"/>
            <w:vAlign w:val="top"/>
            <w:tcMar>
              <w:top w:w="80" w:type="dxa"/>
              <w:start w:w="80" w:type="dxa"/>
              <w:bottom w:w="80" w:type="dxa"/>
              <w:end w:w="80" w:type="dxa"/>
            </w:tcMar>
          </w:tcPr>
          <w:p>
            <w:pPr>
              <w:spacing w:after="0"/>
            </w:pPr>
            <w:r>
              <w:rPr>
                <w:rFonts w:ascii="Arial" w:hAnsi="Arial"/>
                <w:sz w:val="13"/>
              </w:rPr>
              <w:t>Cerrar sesión y revocar token actual.</w:t>
            </w:r>
          </w:p>
        </w:tc>
        <w:tc>
          <w:tcPr>
            <w:tcW w:type="dxa" w:w="3456"/>
            <w:vAlign w:val="top"/>
            <w:tcMar>
              <w:top w:w="80" w:type="dxa"/>
              <w:start w:w="80" w:type="dxa"/>
              <w:bottom w:w="80" w:type="dxa"/>
              <w:end w:w="80" w:type="dxa"/>
            </w:tcMar>
          </w:tcPr>
          <w:p>
            <w:pPr>
              <w:spacing w:after="0"/>
            </w:pPr>
            <w:r>
              <w:rPr>
                <w:rFonts w:ascii="Arial" w:hAnsi="Arial"/>
                <w:sz w:val="13"/>
              </w:rPr>
              <w:t>Bearer token.</w:t>
            </w:r>
          </w:p>
        </w:tc>
        <w:tc>
          <w:tcPr>
            <w:tcW w:type="dxa" w:w="2736"/>
            <w:vAlign w:val="top"/>
            <w:tcMar>
              <w:top w:w="80" w:type="dxa"/>
              <w:start w:w="80" w:type="dxa"/>
              <w:bottom w:w="80" w:type="dxa"/>
              <w:end w:w="80" w:type="dxa"/>
            </w:tcMar>
          </w:tcPr>
          <w:p>
            <w:pPr>
              <w:spacing w:after="0"/>
            </w:pPr>
            <w:r>
              <w:rPr>
                <w:rFonts w:ascii="Arial" w:hAnsi="Arial"/>
                <w:sz w:val="13"/>
              </w:rPr>
              <w:t>message</w:t>
            </w:r>
          </w:p>
        </w:tc>
      </w:tr>
      <w:tr>
        <w:tc>
          <w:tcPr>
            <w:tcW w:type="dxa" w:w="1080"/>
            <w:vAlign w:val="top"/>
            <w:shd w:fill="F7FBFF"/>
            <w:tcMar>
              <w:top w:w="80" w:type="dxa"/>
              <w:start w:w="80" w:type="dxa"/>
              <w:bottom w:w="80" w:type="dxa"/>
              <w:end w:w="80" w:type="dxa"/>
            </w:tcMar>
          </w:tcPr>
          <w:p>
            <w:pPr>
              <w:spacing w:after="0"/>
            </w:pPr>
            <w:r>
              <w:rPr>
                <w:rFonts w:ascii="Arial" w:hAnsi="Arial"/>
                <w:sz w:val="13"/>
              </w:rPr>
              <w:t>GET</w:t>
            </w:r>
          </w:p>
        </w:tc>
        <w:tc>
          <w:tcPr>
            <w:tcW w:type="dxa" w:w="3960"/>
            <w:vAlign w:val="top"/>
            <w:shd w:fill="F7FBFF"/>
            <w:tcMar>
              <w:top w:w="80" w:type="dxa"/>
              <w:start w:w="80" w:type="dxa"/>
              <w:bottom w:w="80" w:type="dxa"/>
              <w:end w:w="80" w:type="dxa"/>
            </w:tcMar>
          </w:tcPr>
          <w:p>
            <w:pPr>
              <w:spacing w:after="0"/>
            </w:pPr>
            <w:r>
              <w:rPr>
                <w:rFonts w:ascii="Arial" w:hAnsi="Arial"/>
                <w:sz w:val="13"/>
              </w:rPr>
              <w:t>/api/v1/profile</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Perfil</w:t>
            </w:r>
          </w:p>
        </w:tc>
        <w:tc>
          <w:tcPr>
            <w:tcW w:type="dxa" w:w="3528"/>
            <w:vAlign w:val="top"/>
            <w:shd w:fill="F7FBFF"/>
            <w:tcMar>
              <w:top w:w="80" w:type="dxa"/>
              <w:start w:w="80" w:type="dxa"/>
              <w:bottom w:w="80" w:type="dxa"/>
              <w:end w:w="80" w:type="dxa"/>
            </w:tcMar>
          </w:tcPr>
          <w:p>
            <w:pPr>
              <w:spacing w:after="0"/>
            </w:pPr>
            <w:r>
              <w:rPr>
                <w:rFonts w:ascii="Arial" w:hAnsi="Arial"/>
                <w:sz w:val="13"/>
              </w:rPr>
              <w:t>Mostrar datos del cliente.</w:t>
            </w:r>
          </w:p>
        </w:tc>
        <w:tc>
          <w:tcPr>
            <w:tcW w:type="dxa" w:w="3456"/>
            <w:vAlign w:val="top"/>
            <w:shd w:fill="F7FBFF"/>
            <w:tcMar>
              <w:top w:w="80" w:type="dxa"/>
              <w:start w:w="80" w:type="dxa"/>
              <w:bottom w:w="80" w:type="dxa"/>
              <w:end w:w="80" w:type="dxa"/>
            </w:tcMar>
          </w:tcPr>
          <w:p>
            <w:pPr>
              <w:spacing w:after="0"/>
            </w:pPr>
            <w:r>
              <w:rPr>
                <w:rFonts w:ascii="Arial" w:hAnsi="Arial"/>
                <w:sz w:val="13"/>
              </w:rPr>
              <w:t>Bearer token.</w:t>
            </w:r>
          </w:p>
        </w:tc>
        <w:tc>
          <w:tcPr>
            <w:tcW w:type="dxa" w:w="2736"/>
            <w:vAlign w:val="top"/>
            <w:shd w:fill="F7FBFF"/>
            <w:tcMar>
              <w:top w:w="80" w:type="dxa"/>
              <w:start w:w="80" w:type="dxa"/>
              <w:bottom w:w="80" w:type="dxa"/>
              <w:end w:w="80" w:type="dxa"/>
            </w:tcMar>
          </w:tcPr>
          <w:p>
            <w:pPr>
              <w:spacing w:after="0"/>
            </w:pPr>
            <w:r>
              <w:rPr>
                <w:rFonts w:ascii="Arial" w:hAnsi="Arial"/>
                <w:sz w:val="13"/>
              </w:rPr>
              <w:t>user</w:t>
            </w:r>
          </w:p>
        </w:tc>
      </w:tr>
      <w:tr>
        <w:tc>
          <w:tcPr>
            <w:tcW w:type="dxa" w:w="1080"/>
            <w:vAlign w:val="top"/>
            <w:tcMar>
              <w:top w:w="80" w:type="dxa"/>
              <w:start w:w="80" w:type="dxa"/>
              <w:bottom w:w="80" w:type="dxa"/>
              <w:end w:w="80" w:type="dxa"/>
            </w:tcMar>
          </w:tcPr>
          <w:p>
            <w:pPr>
              <w:spacing w:after="0"/>
            </w:pPr>
            <w:r>
              <w:rPr>
                <w:rFonts w:ascii="Arial" w:hAnsi="Arial"/>
                <w:sz w:val="13"/>
              </w:rPr>
              <w:t>PUT</w:t>
            </w:r>
          </w:p>
        </w:tc>
        <w:tc>
          <w:tcPr>
            <w:tcW w:type="dxa" w:w="3960"/>
            <w:vAlign w:val="top"/>
            <w:tcMar>
              <w:top w:w="80" w:type="dxa"/>
              <w:start w:w="80" w:type="dxa"/>
              <w:bottom w:w="80" w:type="dxa"/>
              <w:end w:w="80" w:type="dxa"/>
            </w:tcMar>
          </w:tcPr>
          <w:p>
            <w:pPr>
              <w:spacing w:after="0"/>
            </w:pPr>
            <w:r>
              <w:rPr>
                <w:rFonts w:ascii="Arial" w:hAnsi="Arial"/>
                <w:sz w:val="13"/>
              </w:rPr>
              <w:t>/api/v1/profile</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Perfil</w:t>
            </w:r>
          </w:p>
        </w:tc>
        <w:tc>
          <w:tcPr>
            <w:tcW w:type="dxa" w:w="3528"/>
            <w:vAlign w:val="top"/>
            <w:tcMar>
              <w:top w:w="80" w:type="dxa"/>
              <w:start w:w="80" w:type="dxa"/>
              <w:bottom w:w="80" w:type="dxa"/>
              <w:end w:w="80" w:type="dxa"/>
            </w:tcMar>
          </w:tcPr>
          <w:p>
            <w:pPr>
              <w:spacing w:after="0"/>
            </w:pPr>
            <w:r>
              <w:rPr>
                <w:rFonts w:ascii="Arial" w:hAnsi="Arial"/>
                <w:sz w:val="13"/>
              </w:rPr>
              <w:t>Actualizar datos básicos del cliente.</w:t>
            </w:r>
          </w:p>
        </w:tc>
        <w:tc>
          <w:tcPr>
            <w:tcW w:type="dxa" w:w="3456"/>
            <w:vAlign w:val="top"/>
            <w:tcMar>
              <w:top w:w="80" w:type="dxa"/>
              <w:start w:w="80" w:type="dxa"/>
              <w:bottom w:w="80" w:type="dxa"/>
              <w:end w:w="80" w:type="dxa"/>
            </w:tcMar>
          </w:tcPr>
          <w:p>
            <w:pPr>
              <w:spacing w:after="0"/>
            </w:pPr>
            <w:r>
              <w:rPr>
                <w:rFonts w:ascii="Arial" w:hAnsi="Arial"/>
                <w:sz w:val="13"/>
              </w:rPr>
              <w:t>name, phone, address.</w:t>
            </w:r>
          </w:p>
        </w:tc>
        <w:tc>
          <w:tcPr>
            <w:tcW w:type="dxa" w:w="2736"/>
            <w:vAlign w:val="top"/>
            <w:tcMar>
              <w:top w:w="80" w:type="dxa"/>
              <w:start w:w="80" w:type="dxa"/>
              <w:bottom w:w="80" w:type="dxa"/>
              <w:end w:w="80" w:type="dxa"/>
            </w:tcMar>
          </w:tcPr>
          <w:p>
            <w:pPr>
              <w:spacing w:after="0"/>
            </w:pPr>
            <w:r>
              <w:rPr>
                <w:rFonts w:ascii="Arial" w:hAnsi="Arial"/>
                <w:sz w:val="13"/>
              </w:rPr>
              <w:t>user actualizado</w:t>
            </w:r>
          </w:p>
        </w:tc>
      </w:tr>
      <w:tr>
        <w:tc>
          <w:tcPr>
            <w:tcW w:type="dxa" w:w="1080"/>
            <w:vAlign w:val="top"/>
            <w:shd w:fill="F7FBFF"/>
            <w:tcMar>
              <w:top w:w="80" w:type="dxa"/>
              <w:start w:w="80" w:type="dxa"/>
              <w:bottom w:w="80" w:type="dxa"/>
              <w:end w:w="80" w:type="dxa"/>
            </w:tcMar>
          </w:tcPr>
          <w:p>
            <w:pPr>
              <w:spacing w:after="0"/>
            </w:pPr>
            <w:r>
              <w:rPr>
                <w:rFonts w:ascii="Arial" w:hAnsi="Arial"/>
                <w:sz w:val="13"/>
              </w:rPr>
              <w:t>PUT</w:t>
            </w:r>
          </w:p>
        </w:tc>
        <w:tc>
          <w:tcPr>
            <w:tcW w:type="dxa" w:w="3960"/>
            <w:vAlign w:val="top"/>
            <w:shd w:fill="F7FBFF"/>
            <w:tcMar>
              <w:top w:w="80" w:type="dxa"/>
              <w:start w:w="80" w:type="dxa"/>
              <w:bottom w:w="80" w:type="dxa"/>
              <w:end w:w="80" w:type="dxa"/>
            </w:tcMar>
          </w:tcPr>
          <w:p>
            <w:pPr>
              <w:spacing w:after="0"/>
            </w:pPr>
            <w:r>
              <w:rPr>
                <w:rFonts w:ascii="Arial" w:hAnsi="Arial"/>
                <w:sz w:val="13"/>
              </w:rPr>
              <w:t>/api/v1/profile/password</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Perfil</w:t>
            </w:r>
          </w:p>
        </w:tc>
        <w:tc>
          <w:tcPr>
            <w:tcW w:type="dxa" w:w="3528"/>
            <w:vAlign w:val="top"/>
            <w:shd w:fill="F7FBFF"/>
            <w:tcMar>
              <w:top w:w="80" w:type="dxa"/>
              <w:start w:w="80" w:type="dxa"/>
              <w:bottom w:w="80" w:type="dxa"/>
              <w:end w:w="80" w:type="dxa"/>
            </w:tcMar>
          </w:tcPr>
          <w:p>
            <w:pPr>
              <w:spacing w:after="0"/>
            </w:pPr>
            <w:r>
              <w:rPr>
                <w:rFonts w:ascii="Arial" w:hAnsi="Arial"/>
                <w:sz w:val="13"/>
              </w:rPr>
              <w:t>Cambiar contraseña del cliente.</w:t>
            </w:r>
          </w:p>
        </w:tc>
        <w:tc>
          <w:tcPr>
            <w:tcW w:type="dxa" w:w="3456"/>
            <w:vAlign w:val="top"/>
            <w:shd w:fill="F7FBFF"/>
            <w:tcMar>
              <w:top w:w="80" w:type="dxa"/>
              <w:start w:w="80" w:type="dxa"/>
              <w:bottom w:w="80" w:type="dxa"/>
              <w:end w:w="80" w:type="dxa"/>
            </w:tcMar>
          </w:tcPr>
          <w:p>
            <w:pPr>
              <w:spacing w:after="0"/>
            </w:pPr>
            <w:r>
              <w:rPr>
                <w:rFonts w:ascii="Arial" w:hAnsi="Arial"/>
                <w:sz w:val="13"/>
              </w:rPr>
              <w:t>current_password, password, password_confirmation.</w:t>
            </w:r>
          </w:p>
        </w:tc>
        <w:tc>
          <w:tcPr>
            <w:tcW w:type="dxa" w:w="2736"/>
            <w:vAlign w:val="top"/>
            <w:shd w:fill="F7FBFF"/>
            <w:tcMar>
              <w:top w:w="80" w:type="dxa"/>
              <w:start w:w="80" w:type="dxa"/>
              <w:bottom w:w="80" w:type="dxa"/>
              <w:end w:w="80" w:type="dxa"/>
            </w:tcMar>
          </w:tcPr>
          <w:p>
            <w:pPr>
              <w:spacing w:after="0"/>
            </w:pPr>
            <w:r>
              <w:rPr>
                <w:rFonts w:ascii="Arial" w:hAnsi="Arial"/>
                <w:sz w:val="13"/>
              </w:rPr>
              <w:t>message</w:t>
            </w:r>
          </w:p>
        </w:tc>
      </w:tr>
      <w:tr>
        <w:tc>
          <w:tcPr>
            <w:tcW w:type="dxa" w:w="1080"/>
            <w:vAlign w:val="top"/>
            <w:tcMar>
              <w:top w:w="80" w:type="dxa"/>
              <w:start w:w="80" w:type="dxa"/>
              <w:bottom w:w="80" w:type="dxa"/>
              <w:end w:w="80" w:type="dxa"/>
            </w:tcMar>
          </w:tcPr>
          <w:p>
            <w:pPr>
              <w:spacing w:after="0"/>
            </w:pPr>
            <w:r>
              <w:rPr>
                <w:rFonts w:ascii="Arial" w:hAnsi="Arial"/>
                <w:sz w:val="13"/>
              </w:rPr>
              <w:t>GET</w:t>
            </w:r>
          </w:p>
        </w:tc>
        <w:tc>
          <w:tcPr>
            <w:tcW w:type="dxa" w:w="3960"/>
            <w:vAlign w:val="top"/>
            <w:tcMar>
              <w:top w:w="80" w:type="dxa"/>
              <w:start w:w="80" w:type="dxa"/>
              <w:bottom w:w="80" w:type="dxa"/>
              <w:end w:w="80" w:type="dxa"/>
            </w:tcMar>
          </w:tcPr>
          <w:p>
            <w:pPr>
              <w:spacing w:after="0"/>
            </w:pPr>
            <w:r>
              <w:rPr>
                <w:rFonts w:ascii="Arial" w:hAnsi="Arial"/>
                <w:sz w:val="13"/>
              </w:rPr>
              <w:t>/api/v1/cart</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Carrito</w:t>
            </w:r>
          </w:p>
        </w:tc>
        <w:tc>
          <w:tcPr>
            <w:tcW w:type="dxa" w:w="3528"/>
            <w:vAlign w:val="top"/>
            <w:tcMar>
              <w:top w:w="80" w:type="dxa"/>
              <w:start w:w="80" w:type="dxa"/>
              <w:bottom w:w="80" w:type="dxa"/>
              <w:end w:w="80" w:type="dxa"/>
            </w:tcMar>
          </w:tcPr>
          <w:p>
            <w:pPr>
              <w:spacing w:after="0"/>
            </w:pPr>
            <w:r>
              <w:rPr>
                <w:rFonts w:ascii="Arial" w:hAnsi="Arial"/>
                <w:sz w:val="13"/>
              </w:rPr>
              <w:t>Ver carrito del usuario.</w:t>
            </w:r>
          </w:p>
        </w:tc>
        <w:tc>
          <w:tcPr>
            <w:tcW w:type="dxa" w:w="3456"/>
            <w:vAlign w:val="top"/>
            <w:tcMar>
              <w:top w:w="80" w:type="dxa"/>
              <w:start w:w="80" w:type="dxa"/>
              <w:bottom w:w="80" w:type="dxa"/>
              <w:end w:w="80" w:type="dxa"/>
            </w:tcMar>
          </w:tcPr>
          <w:p>
            <w:pPr>
              <w:spacing w:after="0"/>
            </w:pPr>
            <w:r>
              <w:rPr>
                <w:rFonts w:ascii="Arial" w:hAnsi="Arial"/>
                <w:sz w:val="13"/>
              </w:rPr>
              <w:t>Bearer token.</w:t>
            </w:r>
          </w:p>
        </w:tc>
        <w:tc>
          <w:tcPr>
            <w:tcW w:type="dxa" w:w="2736"/>
            <w:vAlign w:val="top"/>
            <w:tcMar>
              <w:top w:w="80" w:type="dxa"/>
              <w:start w:w="80" w:type="dxa"/>
              <w:bottom w:w="80" w:type="dxa"/>
              <w:end w:w="80" w:type="dxa"/>
            </w:tcMar>
          </w:tcPr>
          <w:p>
            <w:pPr>
              <w:spacing w:after="0"/>
            </w:pPr>
            <w:r>
              <w:rPr>
                <w:rFonts w:ascii="Arial" w:hAnsi="Arial"/>
                <w:sz w:val="13"/>
              </w:rPr>
              <w:t>items + totals</w:t>
            </w:r>
          </w:p>
        </w:tc>
      </w:tr>
      <w:tr>
        <w:tc>
          <w:tcPr>
            <w:tcW w:type="dxa" w:w="1080"/>
            <w:vAlign w:val="top"/>
            <w:shd w:fill="F7FBFF"/>
            <w:tcMar>
              <w:top w:w="80" w:type="dxa"/>
              <w:start w:w="80" w:type="dxa"/>
              <w:bottom w:w="80" w:type="dxa"/>
              <w:end w:w="80" w:type="dxa"/>
            </w:tcMar>
          </w:tcPr>
          <w:p>
            <w:pPr>
              <w:spacing w:after="0"/>
            </w:pPr>
            <w:r>
              <w:rPr>
                <w:rFonts w:ascii="Arial" w:hAnsi="Arial"/>
                <w:sz w:val="13"/>
              </w:rPr>
              <w:t>POST</w:t>
            </w:r>
          </w:p>
        </w:tc>
        <w:tc>
          <w:tcPr>
            <w:tcW w:type="dxa" w:w="3960"/>
            <w:vAlign w:val="top"/>
            <w:shd w:fill="F7FBFF"/>
            <w:tcMar>
              <w:top w:w="80" w:type="dxa"/>
              <w:start w:w="80" w:type="dxa"/>
              <w:bottom w:w="80" w:type="dxa"/>
              <w:end w:w="80" w:type="dxa"/>
            </w:tcMar>
          </w:tcPr>
          <w:p>
            <w:pPr>
              <w:spacing w:after="0"/>
            </w:pPr>
            <w:r>
              <w:rPr>
                <w:rFonts w:ascii="Arial" w:hAnsi="Arial"/>
                <w:sz w:val="13"/>
              </w:rPr>
              <w:t>/api/v1/cart</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Carrito</w:t>
            </w:r>
          </w:p>
        </w:tc>
        <w:tc>
          <w:tcPr>
            <w:tcW w:type="dxa" w:w="3528"/>
            <w:vAlign w:val="top"/>
            <w:shd w:fill="F7FBFF"/>
            <w:tcMar>
              <w:top w:w="80" w:type="dxa"/>
              <w:start w:w="80" w:type="dxa"/>
              <w:bottom w:w="80" w:type="dxa"/>
              <w:end w:w="80" w:type="dxa"/>
            </w:tcMar>
          </w:tcPr>
          <w:p>
            <w:pPr>
              <w:spacing w:after="0"/>
            </w:pPr>
            <w:r>
              <w:rPr>
                <w:rFonts w:ascii="Arial" w:hAnsi="Arial"/>
                <w:sz w:val="13"/>
              </w:rPr>
              <w:t>Agregar producto al carrito.</w:t>
            </w:r>
          </w:p>
        </w:tc>
        <w:tc>
          <w:tcPr>
            <w:tcW w:type="dxa" w:w="3456"/>
            <w:vAlign w:val="top"/>
            <w:shd w:fill="F7FBFF"/>
            <w:tcMar>
              <w:top w:w="80" w:type="dxa"/>
              <w:start w:w="80" w:type="dxa"/>
              <w:bottom w:w="80" w:type="dxa"/>
              <w:end w:w="80" w:type="dxa"/>
            </w:tcMar>
          </w:tcPr>
          <w:p>
            <w:pPr>
              <w:spacing w:after="0"/>
            </w:pPr>
            <w:r>
              <w:rPr>
                <w:rFonts w:ascii="Arial" w:hAnsi="Arial"/>
                <w:sz w:val="13"/>
              </w:rPr>
              <w:t>product_id, quantity.</w:t>
            </w:r>
          </w:p>
        </w:tc>
        <w:tc>
          <w:tcPr>
            <w:tcW w:type="dxa" w:w="2736"/>
            <w:vAlign w:val="top"/>
            <w:shd w:fill="F7FBFF"/>
            <w:tcMar>
              <w:top w:w="80" w:type="dxa"/>
              <w:start w:w="80" w:type="dxa"/>
              <w:bottom w:w="80" w:type="dxa"/>
              <w:end w:w="80" w:type="dxa"/>
            </w:tcMar>
          </w:tcPr>
          <w:p>
            <w:pPr>
              <w:spacing w:after="0"/>
            </w:pPr>
            <w:r>
              <w:rPr>
                <w:rFonts w:ascii="Arial" w:hAnsi="Arial"/>
                <w:sz w:val="13"/>
              </w:rPr>
              <w:t>cart_item</w:t>
            </w:r>
          </w:p>
        </w:tc>
      </w:tr>
      <w:tr>
        <w:tc>
          <w:tcPr>
            <w:tcW w:type="dxa" w:w="1080"/>
            <w:vAlign w:val="top"/>
            <w:tcMar>
              <w:top w:w="80" w:type="dxa"/>
              <w:start w:w="80" w:type="dxa"/>
              <w:bottom w:w="80" w:type="dxa"/>
              <w:end w:w="80" w:type="dxa"/>
            </w:tcMar>
          </w:tcPr>
          <w:p>
            <w:pPr>
              <w:spacing w:after="0"/>
            </w:pPr>
            <w:r>
              <w:rPr>
                <w:rFonts w:ascii="Arial" w:hAnsi="Arial"/>
                <w:sz w:val="13"/>
              </w:rPr>
              <w:t>PUT</w:t>
            </w:r>
          </w:p>
        </w:tc>
        <w:tc>
          <w:tcPr>
            <w:tcW w:type="dxa" w:w="3960"/>
            <w:vAlign w:val="top"/>
            <w:tcMar>
              <w:top w:w="80" w:type="dxa"/>
              <w:start w:w="80" w:type="dxa"/>
              <w:bottom w:w="80" w:type="dxa"/>
              <w:end w:w="80" w:type="dxa"/>
            </w:tcMar>
          </w:tcPr>
          <w:p>
            <w:pPr>
              <w:spacing w:after="0"/>
            </w:pPr>
            <w:r>
              <w:rPr>
                <w:rFonts w:ascii="Arial" w:hAnsi="Arial"/>
                <w:sz w:val="13"/>
              </w:rPr>
              <w:t>/api/v1/cart/{id}</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Carrito</w:t>
            </w:r>
          </w:p>
        </w:tc>
        <w:tc>
          <w:tcPr>
            <w:tcW w:type="dxa" w:w="3528"/>
            <w:vAlign w:val="top"/>
            <w:tcMar>
              <w:top w:w="80" w:type="dxa"/>
              <w:start w:w="80" w:type="dxa"/>
              <w:bottom w:w="80" w:type="dxa"/>
              <w:end w:w="80" w:type="dxa"/>
            </w:tcMar>
          </w:tcPr>
          <w:p>
            <w:pPr>
              <w:spacing w:after="0"/>
            </w:pPr>
            <w:r>
              <w:rPr>
                <w:rFonts w:ascii="Arial" w:hAnsi="Arial"/>
                <w:sz w:val="13"/>
              </w:rPr>
              <w:t>Actualizar cantidad de un item.</w:t>
            </w:r>
          </w:p>
        </w:tc>
        <w:tc>
          <w:tcPr>
            <w:tcW w:type="dxa" w:w="3456"/>
            <w:vAlign w:val="top"/>
            <w:tcMar>
              <w:top w:w="80" w:type="dxa"/>
              <w:start w:w="80" w:type="dxa"/>
              <w:bottom w:w="80" w:type="dxa"/>
              <w:end w:w="80" w:type="dxa"/>
            </w:tcMar>
          </w:tcPr>
          <w:p>
            <w:pPr>
              <w:spacing w:after="0"/>
            </w:pPr>
            <w:r>
              <w:rPr>
                <w:rFonts w:ascii="Arial" w:hAnsi="Arial"/>
                <w:sz w:val="13"/>
              </w:rPr>
              <w:t>Path: id. Body: quantity.</w:t>
            </w:r>
          </w:p>
        </w:tc>
        <w:tc>
          <w:tcPr>
            <w:tcW w:type="dxa" w:w="2736"/>
            <w:vAlign w:val="top"/>
            <w:tcMar>
              <w:top w:w="80" w:type="dxa"/>
              <w:start w:w="80" w:type="dxa"/>
              <w:bottom w:w="80" w:type="dxa"/>
              <w:end w:w="80" w:type="dxa"/>
            </w:tcMar>
          </w:tcPr>
          <w:p>
            <w:pPr>
              <w:spacing w:after="0"/>
            </w:pPr>
            <w:r>
              <w:rPr>
                <w:rFonts w:ascii="Arial" w:hAnsi="Arial"/>
                <w:sz w:val="13"/>
              </w:rPr>
              <w:t>cart_item actualizado</w:t>
            </w:r>
          </w:p>
        </w:tc>
      </w:tr>
      <w:tr>
        <w:tc>
          <w:tcPr>
            <w:tcW w:type="dxa" w:w="1080"/>
            <w:vAlign w:val="top"/>
            <w:shd w:fill="F7FBFF"/>
            <w:tcMar>
              <w:top w:w="80" w:type="dxa"/>
              <w:start w:w="80" w:type="dxa"/>
              <w:bottom w:w="80" w:type="dxa"/>
              <w:end w:w="80" w:type="dxa"/>
            </w:tcMar>
          </w:tcPr>
          <w:p>
            <w:pPr>
              <w:spacing w:after="0"/>
            </w:pPr>
            <w:r>
              <w:rPr>
                <w:rFonts w:ascii="Arial" w:hAnsi="Arial"/>
                <w:sz w:val="13"/>
              </w:rPr>
              <w:t>DELETE</w:t>
            </w:r>
          </w:p>
        </w:tc>
        <w:tc>
          <w:tcPr>
            <w:tcW w:type="dxa" w:w="3960"/>
            <w:vAlign w:val="top"/>
            <w:shd w:fill="F7FBFF"/>
            <w:tcMar>
              <w:top w:w="80" w:type="dxa"/>
              <w:start w:w="80" w:type="dxa"/>
              <w:bottom w:w="80" w:type="dxa"/>
              <w:end w:w="80" w:type="dxa"/>
            </w:tcMar>
          </w:tcPr>
          <w:p>
            <w:pPr>
              <w:spacing w:after="0"/>
            </w:pPr>
            <w:r>
              <w:rPr>
                <w:rFonts w:ascii="Arial" w:hAnsi="Arial"/>
                <w:sz w:val="13"/>
              </w:rPr>
              <w:t>/api/v1/cart/{id}</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Carrito</w:t>
            </w:r>
          </w:p>
        </w:tc>
        <w:tc>
          <w:tcPr>
            <w:tcW w:type="dxa" w:w="3528"/>
            <w:vAlign w:val="top"/>
            <w:shd w:fill="F7FBFF"/>
            <w:tcMar>
              <w:top w:w="80" w:type="dxa"/>
              <w:start w:w="80" w:type="dxa"/>
              <w:bottom w:w="80" w:type="dxa"/>
              <w:end w:w="80" w:type="dxa"/>
            </w:tcMar>
          </w:tcPr>
          <w:p>
            <w:pPr>
              <w:spacing w:after="0"/>
            </w:pPr>
            <w:r>
              <w:rPr>
                <w:rFonts w:ascii="Arial" w:hAnsi="Arial"/>
                <w:sz w:val="13"/>
              </w:rPr>
              <w:t>Eliminar item del carrito.</w:t>
            </w:r>
          </w:p>
        </w:tc>
        <w:tc>
          <w:tcPr>
            <w:tcW w:type="dxa" w:w="3456"/>
            <w:vAlign w:val="top"/>
            <w:shd w:fill="F7FBFF"/>
            <w:tcMar>
              <w:top w:w="80" w:type="dxa"/>
              <w:start w:w="80" w:type="dxa"/>
              <w:bottom w:w="80" w:type="dxa"/>
              <w:end w:w="80" w:type="dxa"/>
            </w:tcMar>
          </w:tcPr>
          <w:p>
            <w:pPr>
              <w:spacing w:after="0"/>
            </w:pPr>
            <w:r>
              <w:rPr>
                <w:rFonts w:ascii="Arial" w:hAnsi="Arial"/>
                <w:sz w:val="13"/>
              </w:rPr>
              <w:t>Path: id.</w:t>
            </w:r>
          </w:p>
        </w:tc>
        <w:tc>
          <w:tcPr>
            <w:tcW w:type="dxa" w:w="2736"/>
            <w:vAlign w:val="top"/>
            <w:shd w:fill="F7FBFF"/>
            <w:tcMar>
              <w:top w:w="80" w:type="dxa"/>
              <w:start w:w="80" w:type="dxa"/>
              <w:bottom w:w="80" w:type="dxa"/>
              <w:end w:w="80" w:type="dxa"/>
            </w:tcMar>
          </w:tcPr>
          <w:p>
            <w:pPr>
              <w:spacing w:after="0"/>
            </w:pPr>
            <w:r>
              <w:rPr>
                <w:rFonts w:ascii="Arial" w:hAnsi="Arial"/>
                <w:sz w:val="13"/>
              </w:rPr>
              <w:t>message</w:t>
            </w:r>
          </w:p>
        </w:tc>
      </w:tr>
      <w:tr>
        <w:tc>
          <w:tcPr>
            <w:tcW w:type="dxa" w:w="1080"/>
            <w:vAlign w:val="top"/>
            <w:tcMar>
              <w:top w:w="80" w:type="dxa"/>
              <w:start w:w="80" w:type="dxa"/>
              <w:bottom w:w="80" w:type="dxa"/>
              <w:end w:w="80" w:type="dxa"/>
            </w:tcMar>
          </w:tcPr>
          <w:p>
            <w:pPr>
              <w:spacing w:after="0"/>
            </w:pPr>
            <w:r>
              <w:rPr>
                <w:rFonts w:ascii="Arial" w:hAnsi="Arial"/>
                <w:sz w:val="13"/>
              </w:rPr>
              <w:t>DELETE</w:t>
            </w:r>
          </w:p>
        </w:tc>
        <w:tc>
          <w:tcPr>
            <w:tcW w:type="dxa" w:w="3960"/>
            <w:vAlign w:val="top"/>
            <w:tcMar>
              <w:top w:w="80" w:type="dxa"/>
              <w:start w:w="80" w:type="dxa"/>
              <w:bottom w:w="80" w:type="dxa"/>
              <w:end w:w="80" w:type="dxa"/>
            </w:tcMar>
          </w:tcPr>
          <w:p>
            <w:pPr>
              <w:spacing w:after="0"/>
            </w:pPr>
            <w:r>
              <w:rPr>
                <w:rFonts w:ascii="Arial" w:hAnsi="Arial"/>
                <w:sz w:val="13"/>
              </w:rPr>
              <w:t>/api/v1/cart/clear</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Carrito</w:t>
            </w:r>
          </w:p>
        </w:tc>
        <w:tc>
          <w:tcPr>
            <w:tcW w:type="dxa" w:w="3528"/>
            <w:vAlign w:val="top"/>
            <w:tcMar>
              <w:top w:w="80" w:type="dxa"/>
              <w:start w:w="80" w:type="dxa"/>
              <w:bottom w:w="80" w:type="dxa"/>
              <w:end w:w="80" w:type="dxa"/>
            </w:tcMar>
          </w:tcPr>
          <w:p>
            <w:pPr>
              <w:spacing w:after="0"/>
            </w:pPr>
            <w:r>
              <w:rPr>
                <w:rFonts w:ascii="Arial" w:hAnsi="Arial"/>
                <w:sz w:val="13"/>
              </w:rPr>
              <w:t>Vaciar carrito completo.</w:t>
            </w:r>
          </w:p>
        </w:tc>
        <w:tc>
          <w:tcPr>
            <w:tcW w:type="dxa" w:w="3456"/>
            <w:vAlign w:val="top"/>
            <w:tcMar>
              <w:top w:w="80" w:type="dxa"/>
              <w:start w:w="80" w:type="dxa"/>
              <w:bottom w:w="80" w:type="dxa"/>
              <w:end w:w="80" w:type="dxa"/>
            </w:tcMar>
          </w:tcPr>
          <w:p>
            <w:pPr>
              <w:spacing w:after="0"/>
            </w:pPr>
            <w:r>
              <w:rPr>
                <w:rFonts w:ascii="Arial" w:hAnsi="Arial"/>
                <w:sz w:val="13"/>
              </w:rPr>
              <w:t>Bearer token.</w:t>
            </w:r>
          </w:p>
        </w:tc>
        <w:tc>
          <w:tcPr>
            <w:tcW w:type="dxa" w:w="2736"/>
            <w:vAlign w:val="top"/>
            <w:tcMar>
              <w:top w:w="80" w:type="dxa"/>
              <w:start w:w="80" w:type="dxa"/>
              <w:bottom w:w="80" w:type="dxa"/>
              <w:end w:w="80" w:type="dxa"/>
            </w:tcMar>
          </w:tcPr>
          <w:p>
            <w:pPr>
              <w:spacing w:after="0"/>
            </w:pPr>
            <w:r>
              <w:rPr>
                <w:rFonts w:ascii="Arial" w:hAnsi="Arial"/>
                <w:sz w:val="13"/>
              </w:rPr>
              <w:t>message</w:t>
            </w:r>
          </w:p>
        </w:tc>
      </w:tr>
      <w:tr>
        <w:tc>
          <w:tcPr>
            <w:tcW w:type="dxa" w:w="1080"/>
            <w:vAlign w:val="top"/>
            <w:shd w:fill="F7FBFF"/>
            <w:tcMar>
              <w:top w:w="80" w:type="dxa"/>
              <w:start w:w="80" w:type="dxa"/>
              <w:bottom w:w="80" w:type="dxa"/>
              <w:end w:w="80" w:type="dxa"/>
            </w:tcMar>
          </w:tcPr>
          <w:p>
            <w:pPr>
              <w:spacing w:after="0"/>
            </w:pPr>
            <w:r>
              <w:rPr>
                <w:rFonts w:ascii="Arial" w:hAnsi="Arial"/>
                <w:sz w:val="13"/>
              </w:rPr>
              <w:t>GET</w:t>
            </w:r>
          </w:p>
        </w:tc>
        <w:tc>
          <w:tcPr>
            <w:tcW w:type="dxa" w:w="3960"/>
            <w:vAlign w:val="top"/>
            <w:shd w:fill="F7FBFF"/>
            <w:tcMar>
              <w:top w:w="80" w:type="dxa"/>
              <w:start w:w="80" w:type="dxa"/>
              <w:bottom w:w="80" w:type="dxa"/>
              <w:end w:w="80" w:type="dxa"/>
            </w:tcMar>
          </w:tcPr>
          <w:p>
            <w:pPr>
              <w:spacing w:after="0"/>
            </w:pPr>
            <w:r>
              <w:rPr>
                <w:rFonts w:ascii="Arial" w:hAnsi="Arial"/>
                <w:sz w:val="13"/>
              </w:rPr>
              <w:t>/api/v1/cart/summary</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Carrito</w:t>
            </w:r>
          </w:p>
        </w:tc>
        <w:tc>
          <w:tcPr>
            <w:tcW w:type="dxa" w:w="3528"/>
            <w:vAlign w:val="top"/>
            <w:shd w:fill="F7FBFF"/>
            <w:tcMar>
              <w:top w:w="80" w:type="dxa"/>
              <w:start w:w="80" w:type="dxa"/>
              <w:bottom w:w="80" w:type="dxa"/>
              <w:end w:w="80" w:type="dxa"/>
            </w:tcMar>
          </w:tcPr>
          <w:p>
            <w:pPr>
              <w:spacing w:after="0"/>
            </w:pPr>
            <w:r>
              <w:rPr>
                <w:rFonts w:ascii="Arial" w:hAnsi="Arial"/>
                <w:sz w:val="13"/>
              </w:rPr>
              <w:t>Resumen de carrito.</w:t>
            </w:r>
          </w:p>
        </w:tc>
        <w:tc>
          <w:tcPr>
            <w:tcW w:type="dxa" w:w="3456"/>
            <w:vAlign w:val="top"/>
            <w:shd w:fill="F7FBFF"/>
            <w:tcMar>
              <w:top w:w="80" w:type="dxa"/>
              <w:start w:w="80" w:type="dxa"/>
              <w:bottom w:w="80" w:type="dxa"/>
              <w:end w:w="80" w:type="dxa"/>
            </w:tcMar>
          </w:tcPr>
          <w:p>
            <w:pPr>
              <w:spacing w:after="0"/>
            </w:pPr>
            <w:r>
              <w:rPr>
                <w:rFonts w:ascii="Arial" w:hAnsi="Arial"/>
                <w:sz w:val="13"/>
              </w:rPr>
              <w:t>Bearer token.</w:t>
            </w:r>
          </w:p>
        </w:tc>
        <w:tc>
          <w:tcPr>
            <w:tcW w:type="dxa" w:w="2736"/>
            <w:vAlign w:val="top"/>
            <w:shd w:fill="F7FBFF"/>
            <w:tcMar>
              <w:top w:w="80" w:type="dxa"/>
              <w:start w:w="80" w:type="dxa"/>
              <w:bottom w:w="80" w:type="dxa"/>
              <w:end w:w="80" w:type="dxa"/>
            </w:tcMar>
          </w:tcPr>
          <w:p>
            <w:pPr>
              <w:spacing w:after="0"/>
            </w:pPr>
            <w:r>
              <w:rPr>
                <w:rFonts w:ascii="Arial" w:hAnsi="Arial"/>
                <w:sz w:val="13"/>
              </w:rPr>
              <w:t>subtotal, total, items_count</w:t>
            </w:r>
          </w:p>
        </w:tc>
      </w:tr>
      <w:tr>
        <w:tc>
          <w:tcPr>
            <w:tcW w:type="dxa" w:w="1080"/>
            <w:vAlign w:val="top"/>
            <w:tcMar>
              <w:top w:w="80" w:type="dxa"/>
              <w:start w:w="80" w:type="dxa"/>
              <w:bottom w:w="80" w:type="dxa"/>
              <w:end w:w="80" w:type="dxa"/>
            </w:tcMar>
          </w:tcPr>
          <w:p>
            <w:pPr>
              <w:spacing w:after="0"/>
            </w:pPr>
            <w:r>
              <w:rPr>
                <w:rFonts w:ascii="Arial" w:hAnsi="Arial"/>
                <w:sz w:val="13"/>
              </w:rPr>
              <w:t>GET</w:t>
            </w:r>
          </w:p>
        </w:tc>
        <w:tc>
          <w:tcPr>
            <w:tcW w:type="dxa" w:w="3960"/>
            <w:vAlign w:val="top"/>
            <w:tcMar>
              <w:top w:w="80" w:type="dxa"/>
              <w:start w:w="80" w:type="dxa"/>
              <w:bottom w:w="80" w:type="dxa"/>
              <w:end w:w="80" w:type="dxa"/>
            </w:tcMar>
          </w:tcPr>
          <w:p>
            <w:pPr>
              <w:spacing w:after="0"/>
            </w:pPr>
            <w:r>
              <w:rPr>
                <w:rFonts w:ascii="Arial" w:hAnsi="Arial"/>
                <w:sz w:val="13"/>
              </w:rPr>
              <w:t>/api/v1/wishlist</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Wishlist</w:t>
            </w:r>
          </w:p>
        </w:tc>
        <w:tc>
          <w:tcPr>
            <w:tcW w:type="dxa" w:w="3528"/>
            <w:vAlign w:val="top"/>
            <w:tcMar>
              <w:top w:w="80" w:type="dxa"/>
              <w:start w:w="80" w:type="dxa"/>
              <w:bottom w:w="80" w:type="dxa"/>
              <w:end w:w="80" w:type="dxa"/>
            </w:tcMar>
          </w:tcPr>
          <w:p>
            <w:pPr>
              <w:spacing w:after="0"/>
            </w:pPr>
            <w:r>
              <w:rPr>
                <w:rFonts w:ascii="Arial" w:hAnsi="Arial"/>
                <w:sz w:val="13"/>
              </w:rPr>
              <w:t>Ver productos guardados.</w:t>
            </w:r>
          </w:p>
        </w:tc>
        <w:tc>
          <w:tcPr>
            <w:tcW w:type="dxa" w:w="3456"/>
            <w:vAlign w:val="top"/>
            <w:tcMar>
              <w:top w:w="80" w:type="dxa"/>
              <w:start w:w="80" w:type="dxa"/>
              <w:bottom w:w="80" w:type="dxa"/>
              <w:end w:w="80" w:type="dxa"/>
            </w:tcMar>
          </w:tcPr>
          <w:p>
            <w:pPr>
              <w:spacing w:after="0"/>
            </w:pPr>
            <w:r>
              <w:rPr>
                <w:rFonts w:ascii="Arial" w:hAnsi="Arial"/>
                <w:sz w:val="13"/>
              </w:rPr>
              <w:t>Bearer token.</w:t>
            </w:r>
          </w:p>
        </w:tc>
        <w:tc>
          <w:tcPr>
            <w:tcW w:type="dxa" w:w="2736"/>
            <w:vAlign w:val="top"/>
            <w:tcMar>
              <w:top w:w="80" w:type="dxa"/>
              <w:start w:w="80" w:type="dxa"/>
              <w:bottom w:w="80" w:type="dxa"/>
              <w:end w:w="80" w:type="dxa"/>
            </w:tcMar>
          </w:tcPr>
          <w:p>
            <w:pPr>
              <w:spacing w:after="0"/>
            </w:pPr>
            <w:r>
              <w:rPr>
                <w:rFonts w:ascii="Arial" w:hAnsi="Arial"/>
                <w:sz w:val="13"/>
              </w:rPr>
              <w:t>wishlist[]</w:t>
            </w:r>
          </w:p>
        </w:tc>
      </w:tr>
      <w:tr>
        <w:tc>
          <w:tcPr>
            <w:tcW w:type="dxa" w:w="1080"/>
            <w:vAlign w:val="top"/>
            <w:shd w:fill="F7FBFF"/>
            <w:tcMar>
              <w:top w:w="80" w:type="dxa"/>
              <w:start w:w="80" w:type="dxa"/>
              <w:bottom w:w="80" w:type="dxa"/>
              <w:end w:w="80" w:type="dxa"/>
            </w:tcMar>
          </w:tcPr>
          <w:p>
            <w:pPr>
              <w:spacing w:after="0"/>
            </w:pPr>
            <w:r>
              <w:rPr>
                <w:rFonts w:ascii="Arial" w:hAnsi="Arial"/>
                <w:sz w:val="13"/>
              </w:rPr>
              <w:t>POST</w:t>
            </w:r>
          </w:p>
        </w:tc>
        <w:tc>
          <w:tcPr>
            <w:tcW w:type="dxa" w:w="3960"/>
            <w:vAlign w:val="top"/>
            <w:shd w:fill="F7FBFF"/>
            <w:tcMar>
              <w:top w:w="80" w:type="dxa"/>
              <w:start w:w="80" w:type="dxa"/>
              <w:bottom w:w="80" w:type="dxa"/>
              <w:end w:w="80" w:type="dxa"/>
            </w:tcMar>
          </w:tcPr>
          <w:p>
            <w:pPr>
              <w:spacing w:after="0"/>
            </w:pPr>
            <w:r>
              <w:rPr>
                <w:rFonts w:ascii="Arial" w:hAnsi="Arial"/>
                <w:sz w:val="13"/>
              </w:rPr>
              <w:t>/api/v1/wishlist</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Wishlist</w:t>
            </w:r>
          </w:p>
        </w:tc>
        <w:tc>
          <w:tcPr>
            <w:tcW w:type="dxa" w:w="3528"/>
            <w:vAlign w:val="top"/>
            <w:shd w:fill="F7FBFF"/>
            <w:tcMar>
              <w:top w:w="80" w:type="dxa"/>
              <w:start w:w="80" w:type="dxa"/>
              <w:bottom w:w="80" w:type="dxa"/>
              <w:end w:w="80" w:type="dxa"/>
            </w:tcMar>
          </w:tcPr>
          <w:p>
            <w:pPr>
              <w:spacing w:after="0"/>
            </w:pPr>
            <w:r>
              <w:rPr>
                <w:rFonts w:ascii="Arial" w:hAnsi="Arial"/>
                <w:sz w:val="13"/>
              </w:rPr>
              <w:t>Agregar producto a favoritos.</w:t>
            </w:r>
          </w:p>
        </w:tc>
        <w:tc>
          <w:tcPr>
            <w:tcW w:type="dxa" w:w="3456"/>
            <w:vAlign w:val="top"/>
            <w:shd w:fill="F7FBFF"/>
            <w:tcMar>
              <w:top w:w="80" w:type="dxa"/>
              <w:start w:w="80" w:type="dxa"/>
              <w:bottom w:w="80" w:type="dxa"/>
              <w:end w:w="80" w:type="dxa"/>
            </w:tcMar>
          </w:tcPr>
          <w:p>
            <w:pPr>
              <w:spacing w:after="0"/>
            </w:pPr>
            <w:r>
              <w:rPr>
                <w:rFonts w:ascii="Arial" w:hAnsi="Arial"/>
                <w:sz w:val="13"/>
              </w:rPr>
              <w:t>product_id.</w:t>
            </w:r>
          </w:p>
        </w:tc>
        <w:tc>
          <w:tcPr>
            <w:tcW w:type="dxa" w:w="2736"/>
            <w:vAlign w:val="top"/>
            <w:shd w:fill="F7FBFF"/>
            <w:tcMar>
              <w:top w:w="80" w:type="dxa"/>
              <w:start w:w="80" w:type="dxa"/>
              <w:bottom w:w="80" w:type="dxa"/>
              <w:end w:w="80" w:type="dxa"/>
            </w:tcMar>
          </w:tcPr>
          <w:p>
            <w:pPr>
              <w:spacing w:after="0"/>
            </w:pPr>
            <w:r>
              <w:rPr>
                <w:rFonts w:ascii="Arial" w:hAnsi="Arial"/>
                <w:sz w:val="13"/>
              </w:rPr>
              <w:t>wishlist_item</w:t>
            </w:r>
          </w:p>
        </w:tc>
      </w:tr>
      <w:tr>
        <w:tc>
          <w:tcPr>
            <w:tcW w:type="dxa" w:w="1080"/>
            <w:vAlign w:val="top"/>
            <w:tcMar>
              <w:top w:w="80" w:type="dxa"/>
              <w:start w:w="80" w:type="dxa"/>
              <w:bottom w:w="80" w:type="dxa"/>
              <w:end w:w="80" w:type="dxa"/>
            </w:tcMar>
          </w:tcPr>
          <w:p>
            <w:pPr>
              <w:spacing w:after="0"/>
            </w:pPr>
            <w:r>
              <w:rPr>
                <w:rFonts w:ascii="Arial" w:hAnsi="Arial"/>
                <w:sz w:val="13"/>
              </w:rPr>
              <w:t>DELETE</w:t>
            </w:r>
          </w:p>
        </w:tc>
        <w:tc>
          <w:tcPr>
            <w:tcW w:type="dxa" w:w="3960"/>
            <w:vAlign w:val="top"/>
            <w:tcMar>
              <w:top w:w="80" w:type="dxa"/>
              <w:start w:w="80" w:type="dxa"/>
              <w:bottom w:w="80" w:type="dxa"/>
              <w:end w:w="80" w:type="dxa"/>
            </w:tcMar>
          </w:tcPr>
          <w:p>
            <w:pPr>
              <w:spacing w:after="0"/>
            </w:pPr>
            <w:r>
              <w:rPr>
                <w:rFonts w:ascii="Arial" w:hAnsi="Arial"/>
                <w:sz w:val="13"/>
              </w:rPr>
              <w:t>/api/v1/wishlist/{product_id}</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Wishlist</w:t>
            </w:r>
          </w:p>
        </w:tc>
        <w:tc>
          <w:tcPr>
            <w:tcW w:type="dxa" w:w="3528"/>
            <w:vAlign w:val="top"/>
            <w:tcMar>
              <w:top w:w="80" w:type="dxa"/>
              <w:start w:w="80" w:type="dxa"/>
              <w:bottom w:w="80" w:type="dxa"/>
              <w:end w:w="80" w:type="dxa"/>
            </w:tcMar>
          </w:tcPr>
          <w:p>
            <w:pPr>
              <w:spacing w:after="0"/>
            </w:pPr>
            <w:r>
              <w:rPr>
                <w:rFonts w:ascii="Arial" w:hAnsi="Arial"/>
                <w:sz w:val="13"/>
              </w:rPr>
              <w:t>Quitar producto de favoritos.</w:t>
            </w:r>
          </w:p>
        </w:tc>
        <w:tc>
          <w:tcPr>
            <w:tcW w:type="dxa" w:w="3456"/>
            <w:vAlign w:val="top"/>
            <w:tcMar>
              <w:top w:w="80" w:type="dxa"/>
              <w:start w:w="80" w:type="dxa"/>
              <w:bottom w:w="80" w:type="dxa"/>
              <w:end w:w="80" w:type="dxa"/>
            </w:tcMar>
          </w:tcPr>
          <w:p>
            <w:pPr>
              <w:spacing w:after="0"/>
            </w:pPr>
            <w:r>
              <w:rPr>
                <w:rFonts w:ascii="Arial" w:hAnsi="Arial"/>
                <w:sz w:val="13"/>
              </w:rPr>
              <w:t>Path: product_id.</w:t>
            </w:r>
          </w:p>
        </w:tc>
        <w:tc>
          <w:tcPr>
            <w:tcW w:type="dxa" w:w="2736"/>
            <w:vAlign w:val="top"/>
            <w:tcMar>
              <w:top w:w="80" w:type="dxa"/>
              <w:start w:w="80" w:type="dxa"/>
              <w:bottom w:w="80" w:type="dxa"/>
              <w:end w:w="80" w:type="dxa"/>
            </w:tcMar>
          </w:tcPr>
          <w:p>
            <w:pPr>
              <w:spacing w:after="0"/>
            </w:pPr>
            <w:r>
              <w:rPr>
                <w:rFonts w:ascii="Arial" w:hAnsi="Arial"/>
                <w:sz w:val="13"/>
              </w:rPr>
              <w:t>message</w:t>
            </w:r>
          </w:p>
        </w:tc>
      </w:tr>
      <w:tr>
        <w:tc>
          <w:tcPr>
            <w:tcW w:type="dxa" w:w="1080"/>
            <w:vAlign w:val="top"/>
            <w:shd w:fill="F7FBFF"/>
            <w:tcMar>
              <w:top w:w="80" w:type="dxa"/>
              <w:start w:w="80" w:type="dxa"/>
              <w:bottom w:w="80" w:type="dxa"/>
              <w:end w:w="80" w:type="dxa"/>
            </w:tcMar>
          </w:tcPr>
          <w:p>
            <w:pPr>
              <w:spacing w:after="0"/>
            </w:pPr>
            <w:r>
              <w:rPr>
                <w:rFonts w:ascii="Arial" w:hAnsi="Arial"/>
                <w:sz w:val="13"/>
              </w:rPr>
              <w:t>POST</w:t>
            </w:r>
          </w:p>
        </w:tc>
        <w:tc>
          <w:tcPr>
            <w:tcW w:type="dxa" w:w="3960"/>
            <w:vAlign w:val="top"/>
            <w:shd w:fill="F7FBFF"/>
            <w:tcMar>
              <w:top w:w="80" w:type="dxa"/>
              <w:start w:w="80" w:type="dxa"/>
              <w:bottom w:w="80" w:type="dxa"/>
              <w:end w:w="80" w:type="dxa"/>
            </w:tcMar>
          </w:tcPr>
          <w:p>
            <w:pPr>
              <w:spacing w:after="0"/>
            </w:pPr>
            <w:r>
              <w:rPr>
                <w:rFonts w:ascii="Arial" w:hAnsi="Arial"/>
                <w:sz w:val="13"/>
              </w:rPr>
              <w:t>/api/v1/wishlist/toggle</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Wishlist</w:t>
            </w:r>
          </w:p>
        </w:tc>
        <w:tc>
          <w:tcPr>
            <w:tcW w:type="dxa" w:w="3528"/>
            <w:vAlign w:val="top"/>
            <w:shd w:fill="F7FBFF"/>
            <w:tcMar>
              <w:top w:w="80" w:type="dxa"/>
              <w:start w:w="80" w:type="dxa"/>
              <w:bottom w:w="80" w:type="dxa"/>
              <w:end w:w="80" w:type="dxa"/>
            </w:tcMar>
          </w:tcPr>
          <w:p>
            <w:pPr>
              <w:spacing w:after="0"/>
            </w:pPr>
            <w:r>
              <w:rPr>
                <w:rFonts w:ascii="Arial" w:hAnsi="Arial"/>
                <w:sz w:val="13"/>
              </w:rPr>
              <w:t>Alternar favorito según estado actual.</w:t>
            </w:r>
          </w:p>
        </w:tc>
        <w:tc>
          <w:tcPr>
            <w:tcW w:type="dxa" w:w="3456"/>
            <w:vAlign w:val="top"/>
            <w:shd w:fill="F7FBFF"/>
            <w:tcMar>
              <w:top w:w="80" w:type="dxa"/>
              <w:start w:w="80" w:type="dxa"/>
              <w:bottom w:w="80" w:type="dxa"/>
              <w:end w:w="80" w:type="dxa"/>
            </w:tcMar>
          </w:tcPr>
          <w:p>
            <w:pPr>
              <w:spacing w:after="0"/>
            </w:pPr>
            <w:r>
              <w:rPr>
                <w:rFonts w:ascii="Arial" w:hAnsi="Arial"/>
                <w:sz w:val="13"/>
              </w:rPr>
              <w:t>product_id.</w:t>
            </w:r>
          </w:p>
        </w:tc>
        <w:tc>
          <w:tcPr>
            <w:tcW w:type="dxa" w:w="2736"/>
            <w:vAlign w:val="top"/>
            <w:shd w:fill="F7FBFF"/>
            <w:tcMar>
              <w:top w:w="80" w:type="dxa"/>
              <w:start w:w="80" w:type="dxa"/>
              <w:bottom w:w="80" w:type="dxa"/>
              <w:end w:w="80" w:type="dxa"/>
            </w:tcMar>
          </w:tcPr>
          <w:p>
            <w:pPr>
              <w:spacing w:after="0"/>
            </w:pPr>
            <w:r>
              <w:rPr>
                <w:rFonts w:ascii="Arial" w:hAnsi="Arial"/>
                <w:sz w:val="13"/>
              </w:rPr>
              <w:t>is_favorite</w:t>
            </w:r>
          </w:p>
        </w:tc>
      </w:tr>
      <w:tr>
        <w:tc>
          <w:tcPr>
            <w:tcW w:type="dxa" w:w="1080"/>
            <w:vAlign w:val="top"/>
            <w:tcMar>
              <w:top w:w="80" w:type="dxa"/>
              <w:start w:w="80" w:type="dxa"/>
              <w:bottom w:w="80" w:type="dxa"/>
              <w:end w:w="80" w:type="dxa"/>
            </w:tcMar>
          </w:tcPr>
          <w:p>
            <w:pPr>
              <w:spacing w:after="0"/>
            </w:pPr>
            <w:r>
              <w:rPr>
                <w:rFonts w:ascii="Arial" w:hAnsi="Arial"/>
                <w:sz w:val="13"/>
              </w:rPr>
              <w:t>GET</w:t>
            </w:r>
          </w:p>
        </w:tc>
        <w:tc>
          <w:tcPr>
            <w:tcW w:type="dxa" w:w="3960"/>
            <w:vAlign w:val="top"/>
            <w:tcMar>
              <w:top w:w="80" w:type="dxa"/>
              <w:start w:w="80" w:type="dxa"/>
              <w:bottom w:w="80" w:type="dxa"/>
              <w:end w:w="80" w:type="dxa"/>
            </w:tcMar>
          </w:tcPr>
          <w:p>
            <w:pPr>
              <w:spacing w:after="0"/>
            </w:pPr>
            <w:r>
              <w:rPr>
                <w:rFonts w:ascii="Arial" w:hAnsi="Arial"/>
                <w:sz w:val="13"/>
              </w:rPr>
              <w:t>/api/v1/shipping-addresses</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Direcciones</w:t>
            </w:r>
          </w:p>
        </w:tc>
        <w:tc>
          <w:tcPr>
            <w:tcW w:type="dxa" w:w="3528"/>
            <w:vAlign w:val="top"/>
            <w:tcMar>
              <w:top w:w="80" w:type="dxa"/>
              <w:start w:w="80" w:type="dxa"/>
              <w:bottom w:w="80" w:type="dxa"/>
              <w:end w:w="80" w:type="dxa"/>
            </w:tcMar>
          </w:tcPr>
          <w:p>
            <w:pPr>
              <w:spacing w:after="0"/>
            </w:pPr>
            <w:r>
              <w:rPr>
                <w:rFonts w:ascii="Arial" w:hAnsi="Arial"/>
                <w:sz w:val="13"/>
              </w:rPr>
              <w:t>Listar direcciones del cliente.</w:t>
            </w:r>
          </w:p>
        </w:tc>
        <w:tc>
          <w:tcPr>
            <w:tcW w:type="dxa" w:w="3456"/>
            <w:vAlign w:val="top"/>
            <w:tcMar>
              <w:top w:w="80" w:type="dxa"/>
              <w:start w:w="80" w:type="dxa"/>
              <w:bottom w:w="80" w:type="dxa"/>
              <w:end w:w="80" w:type="dxa"/>
            </w:tcMar>
          </w:tcPr>
          <w:p>
            <w:pPr>
              <w:spacing w:after="0"/>
            </w:pPr>
            <w:r>
              <w:rPr>
                <w:rFonts w:ascii="Arial" w:hAnsi="Arial"/>
                <w:sz w:val="13"/>
              </w:rPr>
              <w:t>Bearer token.</w:t>
            </w:r>
          </w:p>
        </w:tc>
        <w:tc>
          <w:tcPr>
            <w:tcW w:type="dxa" w:w="2736"/>
            <w:vAlign w:val="top"/>
            <w:tcMar>
              <w:top w:w="80" w:type="dxa"/>
              <w:start w:w="80" w:type="dxa"/>
              <w:bottom w:w="80" w:type="dxa"/>
              <w:end w:w="80" w:type="dxa"/>
            </w:tcMar>
          </w:tcPr>
          <w:p>
            <w:pPr>
              <w:spacing w:after="0"/>
            </w:pPr>
            <w:r>
              <w:rPr>
                <w:rFonts w:ascii="Arial" w:hAnsi="Arial"/>
                <w:sz w:val="13"/>
              </w:rPr>
              <w:t>addresses[]</w:t>
            </w:r>
          </w:p>
        </w:tc>
      </w:tr>
      <w:tr>
        <w:tc>
          <w:tcPr>
            <w:tcW w:type="dxa" w:w="1080"/>
            <w:vAlign w:val="top"/>
            <w:shd w:fill="F7FBFF"/>
            <w:tcMar>
              <w:top w:w="80" w:type="dxa"/>
              <w:start w:w="80" w:type="dxa"/>
              <w:bottom w:w="80" w:type="dxa"/>
              <w:end w:w="80" w:type="dxa"/>
            </w:tcMar>
          </w:tcPr>
          <w:p>
            <w:pPr>
              <w:spacing w:after="0"/>
            </w:pPr>
            <w:r>
              <w:rPr>
                <w:rFonts w:ascii="Arial" w:hAnsi="Arial"/>
                <w:sz w:val="13"/>
              </w:rPr>
              <w:t>POST</w:t>
            </w:r>
          </w:p>
        </w:tc>
        <w:tc>
          <w:tcPr>
            <w:tcW w:type="dxa" w:w="3960"/>
            <w:vAlign w:val="top"/>
            <w:shd w:fill="F7FBFF"/>
            <w:tcMar>
              <w:top w:w="80" w:type="dxa"/>
              <w:start w:w="80" w:type="dxa"/>
              <w:bottom w:w="80" w:type="dxa"/>
              <w:end w:w="80" w:type="dxa"/>
            </w:tcMar>
          </w:tcPr>
          <w:p>
            <w:pPr>
              <w:spacing w:after="0"/>
            </w:pPr>
            <w:r>
              <w:rPr>
                <w:rFonts w:ascii="Arial" w:hAnsi="Arial"/>
                <w:sz w:val="13"/>
              </w:rPr>
              <w:t>/api/v1/shipping-addresses</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Direcciones</w:t>
            </w:r>
          </w:p>
        </w:tc>
        <w:tc>
          <w:tcPr>
            <w:tcW w:type="dxa" w:w="3528"/>
            <w:vAlign w:val="top"/>
            <w:shd w:fill="F7FBFF"/>
            <w:tcMar>
              <w:top w:w="80" w:type="dxa"/>
              <w:start w:w="80" w:type="dxa"/>
              <w:bottom w:w="80" w:type="dxa"/>
              <w:end w:w="80" w:type="dxa"/>
            </w:tcMar>
          </w:tcPr>
          <w:p>
            <w:pPr>
              <w:spacing w:after="0"/>
            </w:pPr>
            <w:r>
              <w:rPr>
                <w:rFonts w:ascii="Arial" w:hAnsi="Arial"/>
                <w:sz w:val="13"/>
              </w:rPr>
              <w:t>Crear dirección de envío.</w:t>
            </w:r>
          </w:p>
        </w:tc>
        <w:tc>
          <w:tcPr>
            <w:tcW w:type="dxa" w:w="3456"/>
            <w:vAlign w:val="top"/>
            <w:shd w:fill="F7FBFF"/>
            <w:tcMar>
              <w:top w:w="80" w:type="dxa"/>
              <w:start w:w="80" w:type="dxa"/>
              <w:bottom w:w="80" w:type="dxa"/>
              <w:end w:w="80" w:type="dxa"/>
            </w:tcMar>
          </w:tcPr>
          <w:p>
            <w:pPr>
              <w:spacing w:after="0"/>
            </w:pPr>
            <w:r>
              <w:rPr>
                <w:rFonts w:ascii="Arial" w:hAnsi="Arial"/>
                <w:sz w:val="13"/>
              </w:rPr>
              <w:t>address, city, state, zip_code, country.</w:t>
            </w:r>
          </w:p>
        </w:tc>
        <w:tc>
          <w:tcPr>
            <w:tcW w:type="dxa" w:w="2736"/>
            <w:vAlign w:val="top"/>
            <w:shd w:fill="F7FBFF"/>
            <w:tcMar>
              <w:top w:w="80" w:type="dxa"/>
              <w:start w:w="80" w:type="dxa"/>
              <w:bottom w:w="80" w:type="dxa"/>
              <w:end w:w="80" w:type="dxa"/>
            </w:tcMar>
          </w:tcPr>
          <w:p>
            <w:pPr>
              <w:spacing w:after="0"/>
            </w:pPr>
            <w:r>
              <w:rPr>
                <w:rFonts w:ascii="Arial" w:hAnsi="Arial"/>
                <w:sz w:val="13"/>
              </w:rPr>
              <w:t>address</w:t>
            </w:r>
          </w:p>
        </w:tc>
      </w:tr>
      <w:tr>
        <w:tc>
          <w:tcPr>
            <w:tcW w:type="dxa" w:w="1080"/>
            <w:vAlign w:val="top"/>
            <w:tcMar>
              <w:top w:w="80" w:type="dxa"/>
              <w:start w:w="80" w:type="dxa"/>
              <w:bottom w:w="80" w:type="dxa"/>
              <w:end w:w="80" w:type="dxa"/>
            </w:tcMar>
          </w:tcPr>
          <w:p>
            <w:pPr>
              <w:spacing w:after="0"/>
            </w:pPr>
            <w:r>
              <w:rPr>
                <w:rFonts w:ascii="Arial" w:hAnsi="Arial"/>
                <w:sz w:val="13"/>
              </w:rPr>
              <w:t>GET</w:t>
            </w:r>
          </w:p>
        </w:tc>
        <w:tc>
          <w:tcPr>
            <w:tcW w:type="dxa" w:w="3960"/>
            <w:vAlign w:val="top"/>
            <w:tcMar>
              <w:top w:w="80" w:type="dxa"/>
              <w:start w:w="80" w:type="dxa"/>
              <w:bottom w:w="80" w:type="dxa"/>
              <w:end w:w="80" w:type="dxa"/>
            </w:tcMar>
          </w:tcPr>
          <w:p>
            <w:pPr>
              <w:spacing w:after="0"/>
            </w:pPr>
            <w:r>
              <w:rPr>
                <w:rFonts w:ascii="Arial" w:hAnsi="Arial"/>
                <w:sz w:val="13"/>
              </w:rPr>
              <w:t>/api/v1/shipping-addresses/{id}</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Direcciones</w:t>
            </w:r>
          </w:p>
        </w:tc>
        <w:tc>
          <w:tcPr>
            <w:tcW w:type="dxa" w:w="3528"/>
            <w:vAlign w:val="top"/>
            <w:tcMar>
              <w:top w:w="80" w:type="dxa"/>
              <w:start w:w="80" w:type="dxa"/>
              <w:bottom w:w="80" w:type="dxa"/>
              <w:end w:w="80" w:type="dxa"/>
            </w:tcMar>
          </w:tcPr>
          <w:p>
            <w:pPr>
              <w:spacing w:after="0"/>
            </w:pPr>
            <w:r>
              <w:rPr>
                <w:rFonts w:ascii="Arial" w:hAnsi="Arial"/>
                <w:sz w:val="13"/>
              </w:rPr>
              <w:t>Ver una dirección propia.</w:t>
            </w:r>
          </w:p>
        </w:tc>
        <w:tc>
          <w:tcPr>
            <w:tcW w:type="dxa" w:w="3456"/>
            <w:vAlign w:val="top"/>
            <w:tcMar>
              <w:top w:w="80" w:type="dxa"/>
              <w:start w:w="80" w:type="dxa"/>
              <w:bottom w:w="80" w:type="dxa"/>
              <w:end w:w="80" w:type="dxa"/>
            </w:tcMar>
          </w:tcPr>
          <w:p>
            <w:pPr>
              <w:spacing w:after="0"/>
            </w:pPr>
            <w:r>
              <w:rPr>
                <w:rFonts w:ascii="Arial" w:hAnsi="Arial"/>
                <w:sz w:val="13"/>
              </w:rPr>
              <w:t>Path: id.</w:t>
            </w:r>
          </w:p>
        </w:tc>
        <w:tc>
          <w:tcPr>
            <w:tcW w:type="dxa" w:w="2736"/>
            <w:vAlign w:val="top"/>
            <w:tcMar>
              <w:top w:w="80" w:type="dxa"/>
              <w:start w:w="80" w:type="dxa"/>
              <w:bottom w:w="80" w:type="dxa"/>
              <w:end w:w="80" w:type="dxa"/>
            </w:tcMar>
          </w:tcPr>
          <w:p>
            <w:pPr>
              <w:spacing w:after="0"/>
            </w:pPr>
            <w:r>
              <w:rPr>
                <w:rFonts w:ascii="Arial" w:hAnsi="Arial"/>
                <w:sz w:val="13"/>
              </w:rPr>
              <w:t>address</w:t>
            </w:r>
          </w:p>
        </w:tc>
      </w:tr>
      <w:tr>
        <w:tc>
          <w:tcPr>
            <w:tcW w:type="dxa" w:w="1080"/>
            <w:vAlign w:val="top"/>
            <w:shd w:fill="F7FBFF"/>
            <w:tcMar>
              <w:top w:w="80" w:type="dxa"/>
              <w:start w:w="80" w:type="dxa"/>
              <w:bottom w:w="80" w:type="dxa"/>
              <w:end w:w="80" w:type="dxa"/>
            </w:tcMar>
          </w:tcPr>
          <w:p>
            <w:pPr>
              <w:spacing w:after="0"/>
            </w:pPr>
            <w:r>
              <w:rPr>
                <w:rFonts w:ascii="Arial" w:hAnsi="Arial"/>
                <w:sz w:val="13"/>
              </w:rPr>
              <w:t>PUT</w:t>
            </w:r>
          </w:p>
        </w:tc>
        <w:tc>
          <w:tcPr>
            <w:tcW w:type="dxa" w:w="3960"/>
            <w:vAlign w:val="top"/>
            <w:shd w:fill="F7FBFF"/>
            <w:tcMar>
              <w:top w:w="80" w:type="dxa"/>
              <w:start w:w="80" w:type="dxa"/>
              <w:bottom w:w="80" w:type="dxa"/>
              <w:end w:w="80" w:type="dxa"/>
            </w:tcMar>
          </w:tcPr>
          <w:p>
            <w:pPr>
              <w:spacing w:after="0"/>
            </w:pPr>
            <w:r>
              <w:rPr>
                <w:rFonts w:ascii="Arial" w:hAnsi="Arial"/>
                <w:sz w:val="13"/>
              </w:rPr>
              <w:t>/api/v1/shipping-addresses/{id}</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Direcciones</w:t>
            </w:r>
          </w:p>
        </w:tc>
        <w:tc>
          <w:tcPr>
            <w:tcW w:type="dxa" w:w="3528"/>
            <w:vAlign w:val="top"/>
            <w:shd w:fill="F7FBFF"/>
            <w:tcMar>
              <w:top w:w="80" w:type="dxa"/>
              <w:start w:w="80" w:type="dxa"/>
              <w:bottom w:w="80" w:type="dxa"/>
              <w:end w:w="80" w:type="dxa"/>
            </w:tcMar>
          </w:tcPr>
          <w:p>
            <w:pPr>
              <w:spacing w:after="0"/>
            </w:pPr>
            <w:r>
              <w:rPr>
                <w:rFonts w:ascii="Arial" w:hAnsi="Arial"/>
                <w:sz w:val="13"/>
              </w:rPr>
              <w:t>Actualizar una dirección propia.</w:t>
            </w:r>
          </w:p>
        </w:tc>
        <w:tc>
          <w:tcPr>
            <w:tcW w:type="dxa" w:w="3456"/>
            <w:vAlign w:val="top"/>
            <w:shd w:fill="F7FBFF"/>
            <w:tcMar>
              <w:top w:w="80" w:type="dxa"/>
              <w:start w:w="80" w:type="dxa"/>
              <w:bottom w:w="80" w:type="dxa"/>
              <w:end w:w="80" w:type="dxa"/>
            </w:tcMar>
          </w:tcPr>
          <w:p>
            <w:pPr>
              <w:spacing w:after="0"/>
            </w:pPr>
            <w:r>
              <w:rPr>
                <w:rFonts w:ascii="Arial" w:hAnsi="Arial"/>
                <w:sz w:val="13"/>
              </w:rPr>
              <w:t>Path: id + campos editables.</w:t>
            </w:r>
          </w:p>
        </w:tc>
        <w:tc>
          <w:tcPr>
            <w:tcW w:type="dxa" w:w="2736"/>
            <w:vAlign w:val="top"/>
            <w:shd w:fill="F7FBFF"/>
            <w:tcMar>
              <w:top w:w="80" w:type="dxa"/>
              <w:start w:w="80" w:type="dxa"/>
              <w:bottom w:w="80" w:type="dxa"/>
              <w:end w:w="80" w:type="dxa"/>
            </w:tcMar>
          </w:tcPr>
          <w:p>
            <w:pPr>
              <w:spacing w:after="0"/>
            </w:pPr>
            <w:r>
              <w:rPr>
                <w:rFonts w:ascii="Arial" w:hAnsi="Arial"/>
                <w:sz w:val="13"/>
              </w:rPr>
              <w:t>address actualizado</w:t>
            </w:r>
          </w:p>
        </w:tc>
      </w:tr>
      <w:tr>
        <w:tc>
          <w:tcPr>
            <w:tcW w:type="dxa" w:w="1080"/>
            <w:vAlign w:val="top"/>
            <w:tcMar>
              <w:top w:w="80" w:type="dxa"/>
              <w:start w:w="80" w:type="dxa"/>
              <w:bottom w:w="80" w:type="dxa"/>
              <w:end w:w="80" w:type="dxa"/>
            </w:tcMar>
          </w:tcPr>
          <w:p>
            <w:pPr>
              <w:spacing w:after="0"/>
            </w:pPr>
            <w:r>
              <w:rPr>
                <w:rFonts w:ascii="Arial" w:hAnsi="Arial"/>
                <w:sz w:val="13"/>
              </w:rPr>
              <w:t>DELETE</w:t>
            </w:r>
          </w:p>
        </w:tc>
        <w:tc>
          <w:tcPr>
            <w:tcW w:type="dxa" w:w="3960"/>
            <w:vAlign w:val="top"/>
            <w:tcMar>
              <w:top w:w="80" w:type="dxa"/>
              <w:start w:w="80" w:type="dxa"/>
              <w:bottom w:w="80" w:type="dxa"/>
              <w:end w:w="80" w:type="dxa"/>
            </w:tcMar>
          </w:tcPr>
          <w:p>
            <w:pPr>
              <w:spacing w:after="0"/>
            </w:pPr>
            <w:r>
              <w:rPr>
                <w:rFonts w:ascii="Arial" w:hAnsi="Arial"/>
                <w:sz w:val="13"/>
              </w:rPr>
              <w:t>/api/v1/shipping-addresses/{id}</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Direcciones</w:t>
            </w:r>
          </w:p>
        </w:tc>
        <w:tc>
          <w:tcPr>
            <w:tcW w:type="dxa" w:w="3528"/>
            <w:vAlign w:val="top"/>
            <w:tcMar>
              <w:top w:w="80" w:type="dxa"/>
              <w:start w:w="80" w:type="dxa"/>
              <w:bottom w:w="80" w:type="dxa"/>
              <w:end w:w="80" w:type="dxa"/>
            </w:tcMar>
          </w:tcPr>
          <w:p>
            <w:pPr>
              <w:spacing w:after="0"/>
            </w:pPr>
            <w:r>
              <w:rPr>
                <w:rFonts w:ascii="Arial" w:hAnsi="Arial"/>
                <w:sz w:val="13"/>
              </w:rPr>
              <w:t>Eliminar dirección propia.</w:t>
            </w:r>
          </w:p>
        </w:tc>
        <w:tc>
          <w:tcPr>
            <w:tcW w:type="dxa" w:w="3456"/>
            <w:vAlign w:val="top"/>
            <w:tcMar>
              <w:top w:w="80" w:type="dxa"/>
              <w:start w:w="80" w:type="dxa"/>
              <w:bottom w:w="80" w:type="dxa"/>
              <w:end w:w="80" w:type="dxa"/>
            </w:tcMar>
          </w:tcPr>
          <w:p>
            <w:pPr>
              <w:spacing w:after="0"/>
            </w:pPr>
            <w:r>
              <w:rPr>
                <w:rFonts w:ascii="Arial" w:hAnsi="Arial"/>
                <w:sz w:val="13"/>
              </w:rPr>
              <w:t>Path: id.</w:t>
            </w:r>
          </w:p>
        </w:tc>
        <w:tc>
          <w:tcPr>
            <w:tcW w:type="dxa" w:w="2736"/>
            <w:vAlign w:val="top"/>
            <w:tcMar>
              <w:top w:w="80" w:type="dxa"/>
              <w:start w:w="80" w:type="dxa"/>
              <w:bottom w:w="80" w:type="dxa"/>
              <w:end w:w="80" w:type="dxa"/>
            </w:tcMar>
          </w:tcPr>
          <w:p>
            <w:pPr>
              <w:spacing w:after="0"/>
            </w:pPr>
            <w:r>
              <w:rPr>
                <w:rFonts w:ascii="Arial" w:hAnsi="Arial"/>
                <w:sz w:val="13"/>
              </w:rPr>
              <w:t>message</w:t>
            </w:r>
          </w:p>
        </w:tc>
      </w:tr>
      <w:tr>
        <w:tc>
          <w:tcPr>
            <w:tcW w:type="dxa" w:w="1080"/>
            <w:vAlign w:val="top"/>
            <w:shd w:fill="F7FBFF"/>
            <w:tcMar>
              <w:top w:w="80" w:type="dxa"/>
              <w:start w:w="80" w:type="dxa"/>
              <w:bottom w:w="80" w:type="dxa"/>
              <w:end w:w="80" w:type="dxa"/>
            </w:tcMar>
          </w:tcPr>
          <w:p>
            <w:pPr>
              <w:spacing w:after="0"/>
            </w:pPr>
            <w:r>
              <w:rPr>
                <w:rFonts w:ascii="Arial" w:hAnsi="Arial"/>
                <w:sz w:val="13"/>
              </w:rPr>
              <w:t>GET</w:t>
            </w:r>
          </w:p>
        </w:tc>
        <w:tc>
          <w:tcPr>
            <w:tcW w:type="dxa" w:w="3960"/>
            <w:vAlign w:val="top"/>
            <w:shd w:fill="F7FBFF"/>
            <w:tcMar>
              <w:top w:w="80" w:type="dxa"/>
              <w:start w:w="80" w:type="dxa"/>
              <w:bottom w:w="80" w:type="dxa"/>
              <w:end w:w="80" w:type="dxa"/>
            </w:tcMar>
          </w:tcPr>
          <w:p>
            <w:pPr>
              <w:spacing w:after="0"/>
            </w:pPr>
            <w:r>
              <w:rPr>
                <w:rFonts w:ascii="Arial" w:hAnsi="Arial"/>
                <w:sz w:val="13"/>
              </w:rPr>
              <w:t>/api/v1/checkout</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Checkout</w:t>
            </w:r>
          </w:p>
        </w:tc>
        <w:tc>
          <w:tcPr>
            <w:tcW w:type="dxa" w:w="3528"/>
            <w:vAlign w:val="top"/>
            <w:shd w:fill="F7FBFF"/>
            <w:tcMar>
              <w:top w:w="80" w:type="dxa"/>
              <w:start w:w="80" w:type="dxa"/>
              <w:bottom w:w="80" w:type="dxa"/>
              <w:end w:w="80" w:type="dxa"/>
            </w:tcMar>
          </w:tcPr>
          <w:p>
            <w:pPr>
              <w:spacing w:after="0"/>
            </w:pPr>
            <w:r>
              <w:rPr>
                <w:rFonts w:ascii="Arial" w:hAnsi="Arial"/>
                <w:sz w:val="13"/>
              </w:rPr>
              <w:t>Obtener resumen previo a compra.</w:t>
            </w:r>
          </w:p>
        </w:tc>
        <w:tc>
          <w:tcPr>
            <w:tcW w:type="dxa" w:w="3456"/>
            <w:vAlign w:val="top"/>
            <w:shd w:fill="F7FBFF"/>
            <w:tcMar>
              <w:top w:w="80" w:type="dxa"/>
              <w:start w:w="80" w:type="dxa"/>
              <w:bottom w:w="80" w:type="dxa"/>
              <w:end w:w="80" w:type="dxa"/>
            </w:tcMar>
          </w:tcPr>
          <w:p>
            <w:pPr>
              <w:spacing w:after="0"/>
            </w:pPr>
            <w:r>
              <w:rPr>
                <w:rFonts w:ascii="Arial" w:hAnsi="Arial"/>
                <w:sz w:val="13"/>
              </w:rPr>
              <w:t>shipping_address_id opcional.</w:t>
            </w:r>
          </w:p>
        </w:tc>
        <w:tc>
          <w:tcPr>
            <w:tcW w:type="dxa" w:w="2736"/>
            <w:vAlign w:val="top"/>
            <w:shd w:fill="F7FBFF"/>
            <w:tcMar>
              <w:top w:w="80" w:type="dxa"/>
              <w:start w:w="80" w:type="dxa"/>
              <w:bottom w:w="80" w:type="dxa"/>
              <w:end w:w="80" w:type="dxa"/>
            </w:tcMar>
          </w:tcPr>
          <w:p>
            <w:pPr>
              <w:spacing w:after="0"/>
            </w:pPr>
            <w:r>
              <w:rPr>
                <w:rFonts w:ascii="Arial" w:hAnsi="Arial"/>
                <w:sz w:val="13"/>
              </w:rPr>
              <w:t>cart + address + totals</w:t>
            </w:r>
          </w:p>
        </w:tc>
      </w:tr>
      <w:tr>
        <w:tc>
          <w:tcPr>
            <w:tcW w:type="dxa" w:w="1080"/>
            <w:vAlign w:val="top"/>
            <w:tcMar>
              <w:top w:w="80" w:type="dxa"/>
              <w:start w:w="80" w:type="dxa"/>
              <w:bottom w:w="80" w:type="dxa"/>
              <w:end w:w="80" w:type="dxa"/>
            </w:tcMar>
          </w:tcPr>
          <w:p>
            <w:pPr>
              <w:spacing w:after="0"/>
            </w:pPr>
            <w:r>
              <w:rPr>
                <w:rFonts w:ascii="Arial" w:hAnsi="Arial"/>
                <w:sz w:val="13"/>
              </w:rPr>
              <w:t>POST</w:t>
            </w:r>
          </w:p>
        </w:tc>
        <w:tc>
          <w:tcPr>
            <w:tcW w:type="dxa" w:w="3960"/>
            <w:vAlign w:val="top"/>
            <w:tcMar>
              <w:top w:w="80" w:type="dxa"/>
              <w:start w:w="80" w:type="dxa"/>
              <w:bottom w:w="80" w:type="dxa"/>
              <w:end w:w="80" w:type="dxa"/>
            </w:tcMar>
          </w:tcPr>
          <w:p>
            <w:pPr>
              <w:spacing w:after="0"/>
            </w:pPr>
            <w:r>
              <w:rPr>
                <w:rFonts w:ascii="Arial" w:hAnsi="Arial"/>
                <w:sz w:val="13"/>
              </w:rPr>
              <w:t>/api/v1/checkout/place-order</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Checkout</w:t>
            </w:r>
          </w:p>
        </w:tc>
        <w:tc>
          <w:tcPr>
            <w:tcW w:type="dxa" w:w="3528"/>
            <w:vAlign w:val="top"/>
            <w:tcMar>
              <w:top w:w="80" w:type="dxa"/>
              <w:start w:w="80" w:type="dxa"/>
              <w:bottom w:w="80" w:type="dxa"/>
              <w:end w:w="80" w:type="dxa"/>
            </w:tcMar>
          </w:tcPr>
          <w:p>
            <w:pPr>
              <w:spacing w:after="0"/>
            </w:pPr>
            <w:r>
              <w:rPr>
                <w:rFonts w:ascii="Arial" w:hAnsi="Arial"/>
                <w:sz w:val="13"/>
              </w:rPr>
              <w:t>Crear orden desde carrito.</w:t>
            </w:r>
          </w:p>
        </w:tc>
        <w:tc>
          <w:tcPr>
            <w:tcW w:type="dxa" w:w="3456"/>
            <w:vAlign w:val="top"/>
            <w:tcMar>
              <w:top w:w="80" w:type="dxa"/>
              <w:start w:w="80" w:type="dxa"/>
              <w:bottom w:w="80" w:type="dxa"/>
              <w:end w:w="80" w:type="dxa"/>
            </w:tcMar>
          </w:tcPr>
          <w:p>
            <w:pPr>
              <w:spacing w:after="0"/>
            </w:pPr>
            <w:r>
              <w:rPr>
                <w:rFonts w:ascii="Arial" w:hAnsi="Arial"/>
                <w:sz w:val="13"/>
              </w:rPr>
              <w:t>shipping_address_id, payment_method=paypal.</w:t>
            </w:r>
          </w:p>
        </w:tc>
        <w:tc>
          <w:tcPr>
            <w:tcW w:type="dxa" w:w="2736"/>
            <w:vAlign w:val="top"/>
            <w:tcMar>
              <w:top w:w="80" w:type="dxa"/>
              <w:start w:w="80" w:type="dxa"/>
              <w:bottom w:w="80" w:type="dxa"/>
              <w:end w:w="80" w:type="dxa"/>
            </w:tcMar>
          </w:tcPr>
          <w:p>
            <w:pPr>
              <w:spacing w:after="0"/>
            </w:pPr>
            <w:r>
              <w:rPr>
                <w:rFonts w:ascii="Arial" w:hAnsi="Arial"/>
                <w:sz w:val="13"/>
              </w:rPr>
              <w:t>order + payment pendiente</w:t>
            </w:r>
          </w:p>
        </w:tc>
      </w:tr>
      <w:tr>
        <w:tc>
          <w:tcPr>
            <w:tcW w:type="dxa" w:w="1080"/>
            <w:vAlign w:val="top"/>
            <w:shd w:fill="F7FBFF"/>
            <w:tcMar>
              <w:top w:w="80" w:type="dxa"/>
              <w:start w:w="80" w:type="dxa"/>
              <w:bottom w:w="80" w:type="dxa"/>
              <w:end w:w="80" w:type="dxa"/>
            </w:tcMar>
          </w:tcPr>
          <w:p>
            <w:pPr>
              <w:spacing w:after="0"/>
            </w:pPr>
            <w:r>
              <w:rPr>
                <w:rFonts w:ascii="Arial" w:hAnsi="Arial"/>
                <w:sz w:val="13"/>
              </w:rPr>
              <w:t>GET</w:t>
            </w:r>
          </w:p>
        </w:tc>
        <w:tc>
          <w:tcPr>
            <w:tcW w:type="dxa" w:w="3960"/>
            <w:vAlign w:val="top"/>
            <w:shd w:fill="F7FBFF"/>
            <w:tcMar>
              <w:top w:w="80" w:type="dxa"/>
              <w:start w:w="80" w:type="dxa"/>
              <w:bottom w:w="80" w:type="dxa"/>
              <w:end w:w="80" w:type="dxa"/>
            </w:tcMar>
          </w:tcPr>
          <w:p>
            <w:pPr>
              <w:spacing w:after="0"/>
            </w:pPr>
            <w:r>
              <w:rPr>
                <w:rFonts w:ascii="Arial" w:hAnsi="Arial"/>
                <w:sz w:val="13"/>
              </w:rPr>
              <w:t>/api/v1/orders</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Órdenes</w:t>
            </w:r>
          </w:p>
        </w:tc>
        <w:tc>
          <w:tcPr>
            <w:tcW w:type="dxa" w:w="3528"/>
            <w:vAlign w:val="top"/>
            <w:shd w:fill="F7FBFF"/>
            <w:tcMar>
              <w:top w:w="80" w:type="dxa"/>
              <w:start w:w="80" w:type="dxa"/>
              <w:bottom w:w="80" w:type="dxa"/>
              <w:end w:w="80" w:type="dxa"/>
            </w:tcMar>
          </w:tcPr>
          <w:p>
            <w:pPr>
              <w:spacing w:after="0"/>
            </w:pPr>
            <w:r>
              <w:rPr>
                <w:rFonts w:ascii="Arial" w:hAnsi="Arial"/>
                <w:sz w:val="13"/>
              </w:rPr>
              <w:t>Listar pedidos del usuario.</w:t>
            </w:r>
          </w:p>
        </w:tc>
        <w:tc>
          <w:tcPr>
            <w:tcW w:type="dxa" w:w="3456"/>
            <w:vAlign w:val="top"/>
            <w:shd w:fill="F7FBFF"/>
            <w:tcMar>
              <w:top w:w="80" w:type="dxa"/>
              <w:start w:w="80" w:type="dxa"/>
              <w:bottom w:w="80" w:type="dxa"/>
              <w:end w:w="80" w:type="dxa"/>
            </w:tcMar>
          </w:tcPr>
          <w:p>
            <w:pPr>
              <w:spacing w:after="0"/>
            </w:pPr>
            <w:r>
              <w:rPr>
                <w:rFonts w:ascii="Arial" w:hAnsi="Arial"/>
                <w:sz w:val="13"/>
              </w:rPr>
              <w:t>Query: status, page, per_page.</w:t>
            </w:r>
          </w:p>
        </w:tc>
        <w:tc>
          <w:tcPr>
            <w:tcW w:type="dxa" w:w="2736"/>
            <w:vAlign w:val="top"/>
            <w:shd w:fill="F7FBFF"/>
            <w:tcMar>
              <w:top w:w="80" w:type="dxa"/>
              <w:start w:w="80" w:type="dxa"/>
              <w:bottom w:w="80" w:type="dxa"/>
              <w:end w:w="80" w:type="dxa"/>
            </w:tcMar>
          </w:tcPr>
          <w:p>
            <w:pPr>
              <w:spacing w:after="0"/>
            </w:pPr>
            <w:r>
              <w:rPr>
                <w:rFonts w:ascii="Arial" w:hAnsi="Arial"/>
                <w:sz w:val="13"/>
              </w:rPr>
              <w:t>orders paginadas</w:t>
            </w:r>
          </w:p>
        </w:tc>
      </w:tr>
      <w:tr>
        <w:tc>
          <w:tcPr>
            <w:tcW w:type="dxa" w:w="1080"/>
            <w:vAlign w:val="top"/>
            <w:tcMar>
              <w:top w:w="80" w:type="dxa"/>
              <w:start w:w="80" w:type="dxa"/>
              <w:bottom w:w="80" w:type="dxa"/>
              <w:end w:w="80" w:type="dxa"/>
            </w:tcMar>
          </w:tcPr>
          <w:p>
            <w:pPr>
              <w:spacing w:after="0"/>
            </w:pPr>
            <w:r>
              <w:rPr>
                <w:rFonts w:ascii="Arial" w:hAnsi="Arial"/>
                <w:sz w:val="13"/>
              </w:rPr>
              <w:t>POST</w:t>
            </w:r>
          </w:p>
        </w:tc>
        <w:tc>
          <w:tcPr>
            <w:tcW w:type="dxa" w:w="3960"/>
            <w:vAlign w:val="top"/>
            <w:tcMar>
              <w:top w:w="80" w:type="dxa"/>
              <w:start w:w="80" w:type="dxa"/>
              <w:bottom w:w="80" w:type="dxa"/>
              <w:end w:w="80" w:type="dxa"/>
            </w:tcMar>
          </w:tcPr>
          <w:p>
            <w:pPr>
              <w:spacing w:after="0"/>
            </w:pPr>
            <w:r>
              <w:rPr>
                <w:rFonts w:ascii="Arial" w:hAnsi="Arial"/>
                <w:sz w:val="13"/>
              </w:rPr>
              <w:t>/api/v1/orders</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Órdenes</w:t>
            </w:r>
          </w:p>
        </w:tc>
        <w:tc>
          <w:tcPr>
            <w:tcW w:type="dxa" w:w="3528"/>
            <w:vAlign w:val="top"/>
            <w:tcMar>
              <w:top w:w="80" w:type="dxa"/>
              <w:start w:w="80" w:type="dxa"/>
              <w:bottom w:w="80" w:type="dxa"/>
              <w:end w:w="80" w:type="dxa"/>
            </w:tcMar>
          </w:tcPr>
          <w:p>
            <w:pPr>
              <w:spacing w:after="0"/>
            </w:pPr>
            <w:r>
              <w:rPr>
                <w:rFonts w:ascii="Arial" w:hAnsi="Arial"/>
                <w:sz w:val="13"/>
              </w:rPr>
              <w:t>Crear orden alternativa desde carrito.</w:t>
            </w:r>
          </w:p>
        </w:tc>
        <w:tc>
          <w:tcPr>
            <w:tcW w:type="dxa" w:w="3456"/>
            <w:vAlign w:val="top"/>
            <w:tcMar>
              <w:top w:w="80" w:type="dxa"/>
              <w:start w:w="80" w:type="dxa"/>
              <w:bottom w:w="80" w:type="dxa"/>
              <w:end w:w="80" w:type="dxa"/>
            </w:tcMar>
          </w:tcPr>
          <w:p>
            <w:pPr>
              <w:spacing w:after="0"/>
            </w:pPr>
            <w:r>
              <w:rPr>
                <w:rFonts w:ascii="Arial" w:hAnsi="Arial"/>
                <w:sz w:val="13"/>
              </w:rPr>
              <w:t>shipping_address_id.</w:t>
            </w:r>
          </w:p>
        </w:tc>
        <w:tc>
          <w:tcPr>
            <w:tcW w:type="dxa" w:w="2736"/>
            <w:vAlign w:val="top"/>
            <w:tcMar>
              <w:top w:w="80" w:type="dxa"/>
              <w:start w:w="80" w:type="dxa"/>
              <w:bottom w:w="80" w:type="dxa"/>
              <w:end w:w="80" w:type="dxa"/>
            </w:tcMar>
          </w:tcPr>
          <w:p>
            <w:pPr>
              <w:spacing w:after="0"/>
            </w:pPr>
            <w:r>
              <w:rPr>
                <w:rFonts w:ascii="Arial" w:hAnsi="Arial"/>
                <w:sz w:val="13"/>
              </w:rPr>
              <w:t>order</w:t>
            </w:r>
          </w:p>
        </w:tc>
      </w:tr>
      <w:tr>
        <w:tc>
          <w:tcPr>
            <w:tcW w:type="dxa" w:w="1080"/>
            <w:vAlign w:val="top"/>
            <w:shd w:fill="F7FBFF"/>
            <w:tcMar>
              <w:top w:w="80" w:type="dxa"/>
              <w:start w:w="80" w:type="dxa"/>
              <w:bottom w:w="80" w:type="dxa"/>
              <w:end w:w="80" w:type="dxa"/>
            </w:tcMar>
          </w:tcPr>
          <w:p>
            <w:pPr>
              <w:spacing w:after="0"/>
            </w:pPr>
            <w:r>
              <w:rPr>
                <w:rFonts w:ascii="Arial" w:hAnsi="Arial"/>
                <w:sz w:val="13"/>
              </w:rPr>
              <w:t>GET</w:t>
            </w:r>
          </w:p>
        </w:tc>
        <w:tc>
          <w:tcPr>
            <w:tcW w:type="dxa" w:w="3960"/>
            <w:vAlign w:val="top"/>
            <w:shd w:fill="F7FBFF"/>
            <w:tcMar>
              <w:top w:w="80" w:type="dxa"/>
              <w:start w:w="80" w:type="dxa"/>
              <w:bottom w:w="80" w:type="dxa"/>
              <w:end w:w="80" w:type="dxa"/>
            </w:tcMar>
          </w:tcPr>
          <w:p>
            <w:pPr>
              <w:spacing w:after="0"/>
            </w:pPr>
            <w:r>
              <w:rPr>
                <w:rFonts w:ascii="Arial" w:hAnsi="Arial"/>
                <w:sz w:val="13"/>
              </w:rPr>
              <w:t>/api/v1/orders/{id}</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Órdenes</w:t>
            </w:r>
          </w:p>
        </w:tc>
        <w:tc>
          <w:tcPr>
            <w:tcW w:type="dxa" w:w="3528"/>
            <w:vAlign w:val="top"/>
            <w:shd w:fill="F7FBFF"/>
            <w:tcMar>
              <w:top w:w="80" w:type="dxa"/>
              <w:start w:w="80" w:type="dxa"/>
              <w:bottom w:w="80" w:type="dxa"/>
              <w:end w:w="80" w:type="dxa"/>
            </w:tcMar>
          </w:tcPr>
          <w:p>
            <w:pPr>
              <w:spacing w:after="0"/>
            </w:pPr>
            <w:r>
              <w:rPr>
                <w:rFonts w:ascii="Arial" w:hAnsi="Arial"/>
                <w:sz w:val="13"/>
              </w:rPr>
              <w:t>Ver detalle de una orden propia.</w:t>
            </w:r>
          </w:p>
        </w:tc>
        <w:tc>
          <w:tcPr>
            <w:tcW w:type="dxa" w:w="3456"/>
            <w:vAlign w:val="top"/>
            <w:shd w:fill="F7FBFF"/>
            <w:tcMar>
              <w:top w:w="80" w:type="dxa"/>
              <w:start w:w="80" w:type="dxa"/>
              <w:bottom w:w="80" w:type="dxa"/>
              <w:end w:w="80" w:type="dxa"/>
            </w:tcMar>
          </w:tcPr>
          <w:p>
            <w:pPr>
              <w:spacing w:after="0"/>
            </w:pPr>
            <w:r>
              <w:rPr>
                <w:rFonts w:ascii="Arial" w:hAnsi="Arial"/>
                <w:sz w:val="13"/>
              </w:rPr>
              <w:t>Path: id.</w:t>
            </w:r>
          </w:p>
        </w:tc>
        <w:tc>
          <w:tcPr>
            <w:tcW w:type="dxa" w:w="2736"/>
            <w:vAlign w:val="top"/>
            <w:shd w:fill="F7FBFF"/>
            <w:tcMar>
              <w:top w:w="80" w:type="dxa"/>
              <w:start w:w="80" w:type="dxa"/>
              <w:bottom w:w="80" w:type="dxa"/>
              <w:end w:w="80" w:type="dxa"/>
            </w:tcMar>
          </w:tcPr>
          <w:p>
            <w:pPr>
              <w:spacing w:after="0"/>
            </w:pPr>
            <w:r>
              <w:rPr>
                <w:rFonts w:ascii="Arial" w:hAnsi="Arial"/>
                <w:sz w:val="13"/>
              </w:rPr>
              <w:t>order + items + payment</w:t>
            </w:r>
          </w:p>
        </w:tc>
      </w:tr>
      <w:tr>
        <w:tc>
          <w:tcPr>
            <w:tcW w:type="dxa" w:w="1080"/>
            <w:vAlign w:val="top"/>
            <w:tcMar>
              <w:top w:w="80" w:type="dxa"/>
              <w:start w:w="80" w:type="dxa"/>
              <w:bottom w:w="80" w:type="dxa"/>
              <w:end w:w="80" w:type="dxa"/>
            </w:tcMar>
          </w:tcPr>
          <w:p>
            <w:pPr>
              <w:spacing w:after="0"/>
            </w:pPr>
            <w:r>
              <w:rPr>
                <w:rFonts w:ascii="Arial" w:hAnsi="Arial"/>
                <w:sz w:val="13"/>
              </w:rPr>
              <w:t>POST</w:t>
            </w:r>
          </w:p>
        </w:tc>
        <w:tc>
          <w:tcPr>
            <w:tcW w:type="dxa" w:w="3960"/>
            <w:vAlign w:val="top"/>
            <w:tcMar>
              <w:top w:w="80" w:type="dxa"/>
              <w:start w:w="80" w:type="dxa"/>
              <w:bottom w:w="80" w:type="dxa"/>
              <w:end w:w="80" w:type="dxa"/>
            </w:tcMar>
          </w:tcPr>
          <w:p>
            <w:pPr>
              <w:spacing w:after="0"/>
            </w:pPr>
            <w:r>
              <w:rPr>
                <w:rFonts w:ascii="Arial" w:hAnsi="Arial"/>
                <w:sz w:val="13"/>
              </w:rPr>
              <w:t>/api/v1/orders/{id}/cancel</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Órdenes</w:t>
            </w:r>
          </w:p>
        </w:tc>
        <w:tc>
          <w:tcPr>
            <w:tcW w:type="dxa" w:w="3528"/>
            <w:vAlign w:val="top"/>
            <w:tcMar>
              <w:top w:w="80" w:type="dxa"/>
              <w:start w:w="80" w:type="dxa"/>
              <w:bottom w:w="80" w:type="dxa"/>
              <w:end w:w="80" w:type="dxa"/>
            </w:tcMar>
          </w:tcPr>
          <w:p>
            <w:pPr>
              <w:spacing w:after="0"/>
            </w:pPr>
            <w:r>
              <w:rPr>
                <w:rFonts w:ascii="Arial" w:hAnsi="Arial"/>
                <w:sz w:val="13"/>
              </w:rPr>
              <w:t>Cancelar orden pendiente.</w:t>
            </w:r>
          </w:p>
        </w:tc>
        <w:tc>
          <w:tcPr>
            <w:tcW w:type="dxa" w:w="3456"/>
            <w:vAlign w:val="top"/>
            <w:tcMar>
              <w:top w:w="80" w:type="dxa"/>
              <w:start w:w="80" w:type="dxa"/>
              <w:bottom w:w="80" w:type="dxa"/>
              <w:end w:w="80" w:type="dxa"/>
            </w:tcMar>
          </w:tcPr>
          <w:p>
            <w:pPr>
              <w:spacing w:after="0"/>
            </w:pPr>
            <w:r>
              <w:rPr>
                <w:rFonts w:ascii="Arial" w:hAnsi="Arial"/>
                <w:sz w:val="13"/>
              </w:rPr>
              <w:t>Path: id.</w:t>
            </w:r>
          </w:p>
        </w:tc>
        <w:tc>
          <w:tcPr>
            <w:tcW w:type="dxa" w:w="2736"/>
            <w:vAlign w:val="top"/>
            <w:tcMar>
              <w:top w:w="80" w:type="dxa"/>
              <w:start w:w="80" w:type="dxa"/>
              <w:bottom w:w="80" w:type="dxa"/>
              <w:end w:w="80" w:type="dxa"/>
            </w:tcMar>
          </w:tcPr>
          <w:p>
            <w:pPr>
              <w:spacing w:after="0"/>
            </w:pPr>
            <w:r>
              <w:rPr>
                <w:rFonts w:ascii="Arial" w:hAnsi="Arial"/>
                <w:sz w:val="13"/>
              </w:rPr>
              <w:t>order cancelada</w:t>
            </w:r>
          </w:p>
        </w:tc>
      </w:tr>
      <w:tr>
        <w:tc>
          <w:tcPr>
            <w:tcW w:type="dxa" w:w="1080"/>
            <w:vAlign w:val="top"/>
            <w:shd w:fill="F7FBFF"/>
            <w:tcMar>
              <w:top w:w="80" w:type="dxa"/>
              <w:start w:w="80" w:type="dxa"/>
              <w:bottom w:w="80" w:type="dxa"/>
              <w:end w:w="80" w:type="dxa"/>
            </w:tcMar>
          </w:tcPr>
          <w:p>
            <w:pPr>
              <w:spacing w:after="0"/>
            </w:pPr>
            <w:r>
              <w:rPr>
                <w:rFonts w:ascii="Arial" w:hAnsi="Arial"/>
                <w:sz w:val="13"/>
              </w:rPr>
              <w:t>GET</w:t>
            </w:r>
          </w:p>
        </w:tc>
        <w:tc>
          <w:tcPr>
            <w:tcW w:type="dxa" w:w="3960"/>
            <w:vAlign w:val="top"/>
            <w:shd w:fill="F7FBFF"/>
            <w:tcMar>
              <w:top w:w="80" w:type="dxa"/>
              <w:start w:w="80" w:type="dxa"/>
              <w:bottom w:w="80" w:type="dxa"/>
              <w:end w:w="80" w:type="dxa"/>
            </w:tcMar>
          </w:tcPr>
          <w:p>
            <w:pPr>
              <w:spacing w:after="0"/>
            </w:pPr>
            <w:r>
              <w:rPr>
                <w:rFonts w:ascii="Arial" w:hAnsi="Arial"/>
                <w:sz w:val="13"/>
              </w:rPr>
              <w:t>/api/v1/payments</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Pagos</w:t>
            </w:r>
          </w:p>
        </w:tc>
        <w:tc>
          <w:tcPr>
            <w:tcW w:type="dxa" w:w="3528"/>
            <w:vAlign w:val="top"/>
            <w:shd w:fill="F7FBFF"/>
            <w:tcMar>
              <w:top w:w="80" w:type="dxa"/>
              <w:start w:w="80" w:type="dxa"/>
              <w:bottom w:w="80" w:type="dxa"/>
              <w:end w:w="80" w:type="dxa"/>
            </w:tcMar>
          </w:tcPr>
          <w:p>
            <w:pPr>
              <w:spacing w:after="0"/>
            </w:pPr>
            <w:r>
              <w:rPr>
                <w:rFonts w:ascii="Arial" w:hAnsi="Arial"/>
                <w:sz w:val="13"/>
              </w:rPr>
              <w:t>Listar pagos asociados al usuario.</w:t>
            </w:r>
          </w:p>
        </w:tc>
        <w:tc>
          <w:tcPr>
            <w:tcW w:type="dxa" w:w="3456"/>
            <w:vAlign w:val="top"/>
            <w:shd w:fill="F7FBFF"/>
            <w:tcMar>
              <w:top w:w="80" w:type="dxa"/>
              <w:start w:w="80" w:type="dxa"/>
              <w:bottom w:w="80" w:type="dxa"/>
              <w:end w:w="80" w:type="dxa"/>
            </w:tcMar>
          </w:tcPr>
          <w:p>
            <w:pPr>
              <w:spacing w:after="0"/>
            </w:pPr>
            <w:r>
              <w:rPr>
                <w:rFonts w:ascii="Arial" w:hAnsi="Arial"/>
                <w:sz w:val="13"/>
              </w:rPr>
              <w:t>Query: status, page.</w:t>
            </w:r>
          </w:p>
        </w:tc>
        <w:tc>
          <w:tcPr>
            <w:tcW w:type="dxa" w:w="2736"/>
            <w:vAlign w:val="top"/>
            <w:shd w:fill="F7FBFF"/>
            <w:tcMar>
              <w:top w:w="80" w:type="dxa"/>
              <w:start w:w="80" w:type="dxa"/>
              <w:bottom w:w="80" w:type="dxa"/>
              <w:end w:w="80" w:type="dxa"/>
            </w:tcMar>
          </w:tcPr>
          <w:p>
            <w:pPr>
              <w:spacing w:after="0"/>
            </w:pPr>
            <w:r>
              <w:rPr>
                <w:rFonts w:ascii="Arial" w:hAnsi="Arial"/>
                <w:sz w:val="13"/>
              </w:rPr>
              <w:t>payments paginados</w:t>
            </w:r>
          </w:p>
        </w:tc>
      </w:tr>
      <w:tr>
        <w:tc>
          <w:tcPr>
            <w:tcW w:type="dxa" w:w="1080"/>
            <w:vAlign w:val="top"/>
            <w:tcMar>
              <w:top w:w="80" w:type="dxa"/>
              <w:start w:w="80" w:type="dxa"/>
              <w:bottom w:w="80" w:type="dxa"/>
              <w:end w:w="80" w:type="dxa"/>
            </w:tcMar>
          </w:tcPr>
          <w:p>
            <w:pPr>
              <w:spacing w:after="0"/>
            </w:pPr>
            <w:r>
              <w:rPr>
                <w:rFonts w:ascii="Arial" w:hAnsi="Arial"/>
                <w:sz w:val="13"/>
              </w:rPr>
              <w:t>GET</w:t>
            </w:r>
          </w:p>
        </w:tc>
        <w:tc>
          <w:tcPr>
            <w:tcW w:type="dxa" w:w="3960"/>
            <w:vAlign w:val="top"/>
            <w:tcMar>
              <w:top w:w="80" w:type="dxa"/>
              <w:start w:w="80" w:type="dxa"/>
              <w:bottom w:w="80" w:type="dxa"/>
              <w:end w:w="80" w:type="dxa"/>
            </w:tcMar>
          </w:tcPr>
          <w:p>
            <w:pPr>
              <w:spacing w:after="0"/>
            </w:pPr>
            <w:r>
              <w:rPr>
                <w:rFonts w:ascii="Arial" w:hAnsi="Arial"/>
                <w:sz w:val="13"/>
              </w:rPr>
              <w:t>/api/v1/payments/{id}</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Pagos</w:t>
            </w:r>
          </w:p>
        </w:tc>
        <w:tc>
          <w:tcPr>
            <w:tcW w:type="dxa" w:w="3528"/>
            <w:vAlign w:val="top"/>
            <w:tcMar>
              <w:top w:w="80" w:type="dxa"/>
              <w:start w:w="80" w:type="dxa"/>
              <w:bottom w:w="80" w:type="dxa"/>
              <w:end w:w="80" w:type="dxa"/>
            </w:tcMar>
          </w:tcPr>
          <w:p>
            <w:pPr>
              <w:spacing w:after="0"/>
            </w:pPr>
            <w:r>
              <w:rPr>
                <w:rFonts w:ascii="Arial" w:hAnsi="Arial"/>
                <w:sz w:val="13"/>
              </w:rPr>
              <w:t>Detalle de pago.</w:t>
            </w:r>
          </w:p>
        </w:tc>
        <w:tc>
          <w:tcPr>
            <w:tcW w:type="dxa" w:w="3456"/>
            <w:vAlign w:val="top"/>
            <w:tcMar>
              <w:top w:w="80" w:type="dxa"/>
              <w:start w:w="80" w:type="dxa"/>
              <w:bottom w:w="80" w:type="dxa"/>
              <w:end w:w="80" w:type="dxa"/>
            </w:tcMar>
          </w:tcPr>
          <w:p>
            <w:pPr>
              <w:spacing w:after="0"/>
            </w:pPr>
            <w:r>
              <w:rPr>
                <w:rFonts w:ascii="Arial" w:hAnsi="Arial"/>
                <w:sz w:val="13"/>
              </w:rPr>
              <w:t>Path: id.</w:t>
            </w:r>
          </w:p>
        </w:tc>
        <w:tc>
          <w:tcPr>
            <w:tcW w:type="dxa" w:w="2736"/>
            <w:vAlign w:val="top"/>
            <w:tcMar>
              <w:top w:w="80" w:type="dxa"/>
              <w:start w:w="80" w:type="dxa"/>
              <w:bottom w:w="80" w:type="dxa"/>
              <w:end w:w="80" w:type="dxa"/>
            </w:tcMar>
          </w:tcPr>
          <w:p>
            <w:pPr>
              <w:spacing w:after="0"/>
            </w:pPr>
            <w:r>
              <w:rPr>
                <w:rFonts w:ascii="Arial" w:hAnsi="Arial"/>
                <w:sz w:val="13"/>
              </w:rPr>
              <w:t>payment</w:t>
            </w:r>
          </w:p>
        </w:tc>
      </w:tr>
      <w:tr>
        <w:tc>
          <w:tcPr>
            <w:tcW w:type="dxa" w:w="1080"/>
            <w:vAlign w:val="top"/>
            <w:shd w:fill="F7FBFF"/>
            <w:tcMar>
              <w:top w:w="80" w:type="dxa"/>
              <w:start w:w="80" w:type="dxa"/>
              <w:bottom w:w="80" w:type="dxa"/>
              <w:end w:w="80" w:type="dxa"/>
            </w:tcMar>
          </w:tcPr>
          <w:p>
            <w:pPr>
              <w:spacing w:after="0"/>
            </w:pPr>
            <w:r>
              <w:rPr>
                <w:rFonts w:ascii="Arial" w:hAnsi="Arial"/>
                <w:sz w:val="13"/>
              </w:rPr>
              <w:t>POST</w:t>
            </w:r>
          </w:p>
        </w:tc>
        <w:tc>
          <w:tcPr>
            <w:tcW w:type="dxa" w:w="3960"/>
            <w:vAlign w:val="top"/>
            <w:shd w:fill="F7FBFF"/>
            <w:tcMar>
              <w:top w:w="80" w:type="dxa"/>
              <w:start w:w="80" w:type="dxa"/>
              <w:bottom w:w="80" w:type="dxa"/>
              <w:end w:w="80" w:type="dxa"/>
            </w:tcMar>
          </w:tcPr>
          <w:p>
            <w:pPr>
              <w:spacing w:after="0"/>
            </w:pPr>
            <w:r>
              <w:rPr>
                <w:rFonts w:ascii="Arial" w:hAnsi="Arial"/>
                <w:sz w:val="13"/>
              </w:rPr>
              <w:t>/api/v1/payments/paypal/create/{order_id}</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PayPal</w:t>
            </w:r>
          </w:p>
        </w:tc>
        <w:tc>
          <w:tcPr>
            <w:tcW w:type="dxa" w:w="3528"/>
            <w:vAlign w:val="top"/>
            <w:shd w:fill="F7FBFF"/>
            <w:tcMar>
              <w:top w:w="80" w:type="dxa"/>
              <w:start w:w="80" w:type="dxa"/>
              <w:bottom w:w="80" w:type="dxa"/>
              <w:end w:w="80" w:type="dxa"/>
            </w:tcMar>
          </w:tcPr>
          <w:p>
            <w:pPr>
              <w:spacing w:after="0"/>
            </w:pPr>
            <w:r>
              <w:rPr>
                <w:rFonts w:ascii="Arial" w:hAnsi="Arial"/>
                <w:sz w:val="13"/>
              </w:rPr>
              <w:t>Crear orden PayPal y obtener URL de aprobación.</w:t>
            </w:r>
          </w:p>
        </w:tc>
        <w:tc>
          <w:tcPr>
            <w:tcW w:type="dxa" w:w="3456"/>
            <w:vAlign w:val="top"/>
            <w:shd w:fill="F7FBFF"/>
            <w:tcMar>
              <w:top w:w="80" w:type="dxa"/>
              <w:start w:w="80" w:type="dxa"/>
              <w:bottom w:w="80" w:type="dxa"/>
              <w:end w:w="80" w:type="dxa"/>
            </w:tcMar>
          </w:tcPr>
          <w:p>
            <w:pPr>
              <w:spacing w:after="0"/>
            </w:pPr>
            <w:r>
              <w:rPr>
                <w:rFonts w:ascii="Arial" w:hAnsi="Arial"/>
                <w:sz w:val="13"/>
              </w:rPr>
              <w:t>Path: order_id.</w:t>
            </w:r>
          </w:p>
        </w:tc>
        <w:tc>
          <w:tcPr>
            <w:tcW w:type="dxa" w:w="2736"/>
            <w:vAlign w:val="top"/>
            <w:shd w:fill="F7FBFF"/>
            <w:tcMar>
              <w:top w:w="80" w:type="dxa"/>
              <w:start w:w="80" w:type="dxa"/>
              <w:bottom w:w="80" w:type="dxa"/>
              <w:end w:w="80" w:type="dxa"/>
            </w:tcMar>
          </w:tcPr>
          <w:p>
            <w:pPr>
              <w:spacing w:after="0"/>
            </w:pPr>
            <w:r>
              <w:rPr>
                <w:rFonts w:ascii="Arial" w:hAnsi="Arial"/>
                <w:sz w:val="13"/>
              </w:rPr>
              <w:t>approval_url + paypal_order_id</w:t>
            </w:r>
          </w:p>
        </w:tc>
      </w:tr>
      <w:tr>
        <w:tc>
          <w:tcPr>
            <w:tcW w:type="dxa" w:w="1080"/>
            <w:vAlign w:val="top"/>
            <w:tcMar>
              <w:top w:w="80" w:type="dxa"/>
              <w:start w:w="80" w:type="dxa"/>
              <w:bottom w:w="80" w:type="dxa"/>
              <w:end w:w="80" w:type="dxa"/>
            </w:tcMar>
          </w:tcPr>
          <w:p>
            <w:pPr>
              <w:spacing w:after="0"/>
            </w:pPr>
            <w:r>
              <w:rPr>
                <w:rFonts w:ascii="Arial" w:hAnsi="Arial"/>
                <w:sz w:val="13"/>
              </w:rPr>
              <w:t>GET</w:t>
            </w:r>
          </w:p>
        </w:tc>
        <w:tc>
          <w:tcPr>
            <w:tcW w:type="dxa" w:w="3960"/>
            <w:vAlign w:val="top"/>
            <w:tcMar>
              <w:top w:w="80" w:type="dxa"/>
              <w:start w:w="80" w:type="dxa"/>
              <w:bottom w:w="80" w:type="dxa"/>
              <w:end w:w="80" w:type="dxa"/>
            </w:tcMar>
          </w:tcPr>
          <w:p>
            <w:pPr>
              <w:spacing w:after="0"/>
            </w:pPr>
            <w:r>
              <w:rPr>
                <w:rFonts w:ascii="Arial" w:hAnsi="Arial"/>
                <w:sz w:val="13"/>
              </w:rPr>
              <w:t>/api/v1/payments/paypal/success</w:t>
            </w:r>
          </w:p>
        </w:tc>
        <w:tc>
          <w:tcPr>
            <w:tcW w:type="dxa" w:w="792"/>
            <w:vAlign w:val="top"/>
            <w:tcMar>
              <w:top w:w="80" w:type="dxa"/>
              <w:start w:w="80" w:type="dxa"/>
              <w:bottom w:w="80" w:type="dxa"/>
              <w:end w:w="80" w:type="dxa"/>
            </w:tcMar>
          </w:tcPr>
          <w:p>
            <w:pPr>
              <w:spacing w:after="0"/>
            </w:pPr>
            <w:r>
              <w:rPr>
                <w:rFonts w:ascii="Arial" w:hAnsi="Arial"/>
                <w:sz w:val="13"/>
              </w:rPr>
              <w:t>No</w:t>
            </w:r>
          </w:p>
        </w:tc>
        <w:tc>
          <w:tcPr>
            <w:tcW w:type="dxa" w:w="1512"/>
            <w:vAlign w:val="top"/>
            <w:tcMar>
              <w:top w:w="80" w:type="dxa"/>
              <w:start w:w="80" w:type="dxa"/>
              <w:bottom w:w="80" w:type="dxa"/>
              <w:end w:w="80" w:type="dxa"/>
            </w:tcMar>
          </w:tcPr>
          <w:p>
            <w:pPr>
              <w:spacing w:after="0"/>
            </w:pPr>
            <w:r>
              <w:rPr>
                <w:rFonts w:ascii="Arial" w:hAnsi="Arial"/>
                <w:sz w:val="13"/>
              </w:rPr>
              <w:t>PayPal</w:t>
            </w:r>
          </w:p>
        </w:tc>
        <w:tc>
          <w:tcPr>
            <w:tcW w:type="dxa" w:w="3528"/>
            <w:vAlign w:val="top"/>
            <w:tcMar>
              <w:top w:w="80" w:type="dxa"/>
              <w:start w:w="80" w:type="dxa"/>
              <w:bottom w:w="80" w:type="dxa"/>
              <w:end w:w="80" w:type="dxa"/>
            </w:tcMar>
          </w:tcPr>
          <w:p>
            <w:pPr>
              <w:spacing w:after="0"/>
            </w:pPr>
            <w:r>
              <w:rPr>
                <w:rFonts w:ascii="Arial" w:hAnsi="Arial"/>
                <w:sz w:val="13"/>
              </w:rPr>
              <w:t>Retorno exitoso de PayPal.</w:t>
            </w:r>
          </w:p>
        </w:tc>
        <w:tc>
          <w:tcPr>
            <w:tcW w:type="dxa" w:w="3456"/>
            <w:vAlign w:val="top"/>
            <w:tcMar>
              <w:top w:w="80" w:type="dxa"/>
              <w:start w:w="80" w:type="dxa"/>
              <w:bottom w:w="80" w:type="dxa"/>
              <w:end w:w="80" w:type="dxa"/>
            </w:tcMar>
          </w:tcPr>
          <w:p>
            <w:pPr>
              <w:spacing w:after="0"/>
            </w:pPr>
            <w:r>
              <w:rPr>
                <w:rFonts w:ascii="Arial" w:hAnsi="Arial"/>
                <w:sz w:val="13"/>
              </w:rPr>
              <w:t>Query: token, PayerID.</w:t>
            </w:r>
          </w:p>
        </w:tc>
        <w:tc>
          <w:tcPr>
            <w:tcW w:type="dxa" w:w="2736"/>
            <w:vAlign w:val="top"/>
            <w:tcMar>
              <w:top w:w="80" w:type="dxa"/>
              <w:start w:w="80" w:type="dxa"/>
              <w:bottom w:w="80" w:type="dxa"/>
              <w:end w:w="80" w:type="dxa"/>
            </w:tcMar>
          </w:tcPr>
          <w:p>
            <w:pPr>
              <w:spacing w:after="0"/>
            </w:pPr>
            <w:r>
              <w:rPr>
                <w:rFonts w:ascii="Arial" w:hAnsi="Arial"/>
                <w:sz w:val="13"/>
              </w:rPr>
              <w:t>payment completed + order paid</w:t>
            </w:r>
          </w:p>
        </w:tc>
      </w:tr>
      <w:tr>
        <w:tc>
          <w:tcPr>
            <w:tcW w:type="dxa" w:w="1080"/>
            <w:vAlign w:val="top"/>
            <w:shd w:fill="F7FBFF"/>
            <w:tcMar>
              <w:top w:w="80" w:type="dxa"/>
              <w:start w:w="80" w:type="dxa"/>
              <w:bottom w:w="80" w:type="dxa"/>
              <w:end w:w="80" w:type="dxa"/>
            </w:tcMar>
          </w:tcPr>
          <w:p>
            <w:pPr>
              <w:spacing w:after="0"/>
            </w:pPr>
            <w:r>
              <w:rPr>
                <w:rFonts w:ascii="Arial" w:hAnsi="Arial"/>
                <w:sz w:val="13"/>
              </w:rPr>
              <w:t>GET</w:t>
            </w:r>
          </w:p>
        </w:tc>
        <w:tc>
          <w:tcPr>
            <w:tcW w:type="dxa" w:w="3960"/>
            <w:vAlign w:val="top"/>
            <w:shd w:fill="F7FBFF"/>
            <w:tcMar>
              <w:top w:w="80" w:type="dxa"/>
              <w:start w:w="80" w:type="dxa"/>
              <w:bottom w:w="80" w:type="dxa"/>
              <w:end w:w="80" w:type="dxa"/>
            </w:tcMar>
          </w:tcPr>
          <w:p>
            <w:pPr>
              <w:spacing w:after="0"/>
            </w:pPr>
            <w:r>
              <w:rPr>
                <w:rFonts w:ascii="Arial" w:hAnsi="Arial"/>
                <w:sz w:val="13"/>
              </w:rPr>
              <w:t>/api/v1/payments/paypal/cancel</w:t>
            </w:r>
          </w:p>
        </w:tc>
        <w:tc>
          <w:tcPr>
            <w:tcW w:type="dxa" w:w="792"/>
            <w:vAlign w:val="top"/>
            <w:shd w:fill="F7FBFF"/>
            <w:tcMar>
              <w:top w:w="80" w:type="dxa"/>
              <w:start w:w="80" w:type="dxa"/>
              <w:bottom w:w="80" w:type="dxa"/>
              <w:end w:w="80" w:type="dxa"/>
            </w:tcMar>
          </w:tcPr>
          <w:p>
            <w:pPr>
              <w:spacing w:after="0"/>
            </w:pPr>
            <w:r>
              <w:rPr>
                <w:rFonts w:ascii="Arial" w:hAnsi="Arial"/>
                <w:sz w:val="13"/>
              </w:rPr>
              <w:t>No</w:t>
            </w:r>
          </w:p>
        </w:tc>
        <w:tc>
          <w:tcPr>
            <w:tcW w:type="dxa" w:w="1512"/>
            <w:vAlign w:val="top"/>
            <w:shd w:fill="F7FBFF"/>
            <w:tcMar>
              <w:top w:w="80" w:type="dxa"/>
              <w:start w:w="80" w:type="dxa"/>
              <w:bottom w:w="80" w:type="dxa"/>
              <w:end w:w="80" w:type="dxa"/>
            </w:tcMar>
          </w:tcPr>
          <w:p>
            <w:pPr>
              <w:spacing w:after="0"/>
            </w:pPr>
            <w:r>
              <w:rPr>
                <w:rFonts w:ascii="Arial" w:hAnsi="Arial"/>
                <w:sz w:val="13"/>
              </w:rPr>
              <w:t>PayPal</w:t>
            </w:r>
          </w:p>
        </w:tc>
        <w:tc>
          <w:tcPr>
            <w:tcW w:type="dxa" w:w="3528"/>
            <w:vAlign w:val="top"/>
            <w:shd w:fill="F7FBFF"/>
            <w:tcMar>
              <w:top w:w="80" w:type="dxa"/>
              <w:start w:w="80" w:type="dxa"/>
              <w:bottom w:w="80" w:type="dxa"/>
              <w:end w:w="80" w:type="dxa"/>
            </w:tcMar>
          </w:tcPr>
          <w:p>
            <w:pPr>
              <w:spacing w:after="0"/>
            </w:pPr>
            <w:r>
              <w:rPr>
                <w:rFonts w:ascii="Arial" w:hAnsi="Arial"/>
                <w:sz w:val="13"/>
              </w:rPr>
              <w:t>Retorno cancelado de PayPal.</w:t>
            </w:r>
          </w:p>
        </w:tc>
        <w:tc>
          <w:tcPr>
            <w:tcW w:type="dxa" w:w="3456"/>
            <w:vAlign w:val="top"/>
            <w:shd w:fill="F7FBFF"/>
            <w:tcMar>
              <w:top w:w="80" w:type="dxa"/>
              <w:start w:w="80" w:type="dxa"/>
              <w:bottom w:w="80" w:type="dxa"/>
              <w:end w:w="80" w:type="dxa"/>
            </w:tcMar>
          </w:tcPr>
          <w:p>
            <w:pPr>
              <w:spacing w:after="0"/>
            </w:pPr>
            <w:r>
              <w:rPr>
                <w:rFonts w:ascii="Arial" w:hAnsi="Arial"/>
                <w:sz w:val="13"/>
              </w:rPr>
              <w:t>Query: token opcional.</w:t>
            </w:r>
          </w:p>
        </w:tc>
        <w:tc>
          <w:tcPr>
            <w:tcW w:type="dxa" w:w="2736"/>
            <w:vAlign w:val="top"/>
            <w:shd w:fill="F7FBFF"/>
            <w:tcMar>
              <w:top w:w="80" w:type="dxa"/>
              <w:start w:w="80" w:type="dxa"/>
              <w:bottom w:w="80" w:type="dxa"/>
              <w:end w:w="80" w:type="dxa"/>
            </w:tcMar>
          </w:tcPr>
          <w:p>
            <w:pPr>
              <w:spacing w:after="0"/>
            </w:pPr>
            <w:r>
              <w:rPr>
                <w:rFonts w:ascii="Arial" w:hAnsi="Arial"/>
                <w:sz w:val="13"/>
              </w:rPr>
              <w:t>payment pending/cancelled message</w:t>
            </w:r>
          </w:p>
        </w:tc>
      </w:tr>
      <w:tr>
        <w:tc>
          <w:tcPr>
            <w:tcW w:type="dxa" w:w="1080"/>
            <w:vAlign w:val="top"/>
            <w:tcMar>
              <w:top w:w="80" w:type="dxa"/>
              <w:start w:w="80" w:type="dxa"/>
              <w:bottom w:w="80" w:type="dxa"/>
              <w:end w:w="80" w:type="dxa"/>
            </w:tcMar>
          </w:tcPr>
          <w:p>
            <w:pPr>
              <w:spacing w:after="0"/>
            </w:pPr>
            <w:r>
              <w:rPr>
                <w:rFonts w:ascii="Arial" w:hAnsi="Arial"/>
                <w:sz w:val="13"/>
              </w:rPr>
              <w:t>POST</w:t>
            </w:r>
          </w:p>
        </w:tc>
        <w:tc>
          <w:tcPr>
            <w:tcW w:type="dxa" w:w="3960"/>
            <w:vAlign w:val="top"/>
            <w:tcMar>
              <w:top w:w="80" w:type="dxa"/>
              <w:start w:w="80" w:type="dxa"/>
              <w:bottom w:w="80" w:type="dxa"/>
              <w:end w:w="80" w:type="dxa"/>
            </w:tcMar>
          </w:tcPr>
          <w:p>
            <w:pPr>
              <w:spacing w:after="0"/>
            </w:pPr>
            <w:r>
              <w:rPr>
                <w:rFonts w:ascii="Arial" w:hAnsi="Arial"/>
                <w:sz w:val="13"/>
              </w:rPr>
              <w:t>/api/v1/payments/paypal/webhook</w:t>
            </w:r>
          </w:p>
        </w:tc>
        <w:tc>
          <w:tcPr>
            <w:tcW w:type="dxa" w:w="792"/>
            <w:vAlign w:val="top"/>
            <w:tcMar>
              <w:top w:w="80" w:type="dxa"/>
              <w:start w:w="80" w:type="dxa"/>
              <w:bottom w:w="80" w:type="dxa"/>
              <w:end w:w="80" w:type="dxa"/>
            </w:tcMar>
          </w:tcPr>
          <w:p>
            <w:pPr>
              <w:spacing w:after="0"/>
            </w:pPr>
            <w:r>
              <w:rPr>
                <w:rFonts w:ascii="Arial" w:hAnsi="Arial"/>
                <w:sz w:val="13"/>
              </w:rPr>
              <w:t>No</w:t>
            </w:r>
          </w:p>
        </w:tc>
        <w:tc>
          <w:tcPr>
            <w:tcW w:type="dxa" w:w="1512"/>
            <w:vAlign w:val="top"/>
            <w:tcMar>
              <w:top w:w="80" w:type="dxa"/>
              <w:start w:w="80" w:type="dxa"/>
              <w:bottom w:w="80" w:type="dxa"/>
              <w:end w:w="80" w:type="dxa"/>
            </w:tcMar>
          </w:tcPr>
          <w:p>
            <w:pPr>
              <w:spacing w:after="0"/>
            </w:pPr>
            <w:r>
              <w:rPr>
                <w:rFonts w:ascii="Arial" w:hAnsi="Arial"/>
                <w:sz w:val="13"/>
              </w:rPr>
              <w:t>PayPal</w:t>
            </w:r>
          </w:p>
        </w:tc>
        <w:tc>
          <w:tcPr>
            <w:tcW w:type="dxa" w:w="3528"/>
            <w:vAlign w:val="top"/>
            <w:tcMar>
              <w:top w:w="80" w:type="dxa"/>
              <w:start w:w="80" w:type="dxa"/>
              <w:bottom w:w="80" w:type="dxa"/>
              <w:end w:w="80" w:type="dxa"/>
            </w:tcMar>
          </w:tcPr>
          <w:p>
            <w:pPr>
              <w:spacing w:after="0"/>
            </w:pPr>
            <w:r>
              <w:rPr>
                <w:rFonts w:ascii="Arial" w:hAnsi="Arial"/>
                <w:sz w:val="13"/>
              </w:rPr>
              <w:t>Webhook PayPal para confirmación asíncrona.</w:t>
            </w:r>
          </w:p>
        </w:tc>
        <w:tc>
          <w:tcPr>
            <w:tcW w:type="dxa" w:w="3456"/>
            <w:vAlign w:val="top"/>
            <w:tcMar>
              <w:top w:w="80" w:type="dxa"/>
              <w:start w:w="80" w:type="dxa"/>
              <w:bottom w:w="80" w:type="dxa"/>
              <w:end w:w="80" w:type="dxa"/>
            </w:tcMar>
          </w:tcPr>
          <w:p>
            <w:pPr>
              <w:spacing w:after="0"/>
            </w:pPr>
            <w:r>
              <w:rPr>
                <w:rFonts w:ascii="Arial" w:hAnsi="Arial"/>
                <w:sz w:val="13"/>
              </w:rPr>
              <w:t>Payload PayPal. URL pública con ngrok.</w:t>
            </w:r>
          </w:p>
        </w:tc>
        <w:tc>
          <w:tcPr>
            <w:tcW w:type="dxa" w:w="2736"/>
            <w:vAlign w:val="top"/>
            <w:tcMar>
              <w:top w:w="80" w:type="dxa"/>
              <w:start w:w="80" w:type="dxa"/>
              <w:bottom w:w="80" w:type="dxa"/>
              <w:end w:w="80" w:type="dxa"/>
            </w:tcMar>
          </w:tcPr>
          <w:p>
            <w:pPr>
              <w:spacing w:after="0"/>
            </w:pPr>
            <w:r>
              <w:rPr>
                <w:rFonts w:ascii="Arial" w:hAnsi="Arial"/>
                <w:sz w:val="13"/>
              </w:rPr>
              <w:t>message</w:t>
            </w:r>
          </w:p>
        </w:tc>
      </w:tr>
      <w:tr>
        <w:tc>
          <w:tcPr>
            <w:tcW w:type="dxa" w:w="1080"/>
            <w:vAlign w:val="top"/>
            <w:shd w:fill="F7FBFF"/>
            <w:tcMar>
              <w:top w:w="80" w:type="dxa"/>
              <w:start w:w="80" w:type="dxa"/>
              <w:bottom w:w="80" w:type="dxa"/>
              <w:end w:w="80" w:type="dxa"/>
            </w:tcMar>
          </w:tcPr>
          <w:p>
            <w:pPr>
              <w:spacing w:after="0"/>
            </w:pPr>
            <w:r>
              <w:rPr>
                <w:rFonts w:ascii="Arial" w:hAnsi="Arial"/>
                <w:sz w:val="13"/>
              </w:rPr>
              <w:t>POST</w:t>
            </w:r>
          </w:p>
        </w:tc>
        <w:tc>
          <w:tcPr>
            <w:tcW w:type="dxa" w:w="3960"/>
            <w:vAlign w:val="top"/>
            <w:shd w:fill="F7FBFF"/>
            <w:tcMar>
              <w:top w:w="80" w:type="dxa"/>
              <w:start w:w="80" w:type="dxa"/>
              <w:bottom w:w="80" w:type="dxa"/>
              <w:end w:w="80" w:type="dxa"/>
            </w:tcMar>
          </w:tcPr>
          <w:p>
            <w:pPr>
              <w:spacing w:after="0"/>
            </w:pPr>
            <w:r>
              <w:rPr>
                <w:rFonts w:ascii="Arial" w:hAnsi="Arial"/>
                <w:sz w:val="13"/>
              </w:rPr>
              <w:t>/api/v1/products/{product_id}/reviews</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Reseñas</w:t>
            </w:r>
          </w:p>
        </w:tc>
        <w:tc>
          <w:tcPr>
            <w:tcW w:type="dxa" w:w="3528"/>
            <w:vAlign w:val="top"/>
            <w:shd w:fill="F7FBFF"/>
            <w:tcMar>
              <w:top w:w="80" w:type="dxa"/>
              <w:start w:w="80" w:type="dxa"/>
              <w:bottom w:w="80" w:type="dxa"/>
              <w:end w:w="80" w:type="dxa"/>
            </w:tcMar>
          </w:tcPr>
          <w:p>
            <w:pPr>
              <w:spacing w:after="0"/>
            </w:pPr>
            <w:r>
              <w:rPr>
                <w:rFonts w:ascii="Arial" w:hAnsi="Arial"/>
                <w:sz w:val="13"/>
              </w:rPr>
              <w:t>Crear reseña de producto.</w:t>
            </w:r>
          </w:p>
        </w:tc>
        <w:tc>
          <w:tcPr>
            <w:tcW w:type="dxa" w:w="3456"/>
            <w:vAlign w:val="top"/>
            <w:shd w:fill="F7FBFF"/>
            <w:tcMar>
              <w:top w:w="80" w:type="dxa"/>
              <w:start w:w="80" w:type="dxa"/>
              <w:bottom w:w="80" w:type="dxa"/>
              <w:end w:w="80" w:type="dxa"/>
            </w:tcMar>
          </w:tcPr>
          <w:p>
            <w:pPr>
              <w:spacing w:after="0"/>
            </w:pPr>
            <w:r>
              <w:rPr>
                <w:rFonts w:ascii="Arial" w:hAnsi="Arial"/>
                <w:sz w:val="13"/>
              </w:rPr>
              <w:t>rating, comment.</w:t>
            </w:r>
          </w:p>
        </w:tc>
        <w:tc>
          <w:tcPr>
            <w:tcW w:type="dxa" w:w="2736"/>
            <w:vAlign w:val="top"/>
            <w:shd w:fill="F7FBFF"/>
            <w:tcMar>
              <w:top w:w="80" w:type="dxa"/>
              <w:start w:w="80" w:type="dxa"/>
              <w:bottom w:w="80" w:type="dxa"/>
              <w:end w:w="80" w:type="dxa"/>
            </w:tcMar>
          </w:tcPr>
          <w:p>
            <w:pPr>
              <w:spacing w:after="0"/>
            </w:pPr>
            <w:r>
              <w:rPr>
                <w:rFonts w:ascii="Arial" w:hAnsi="Arial"/>
                <w:sz w:val="13"/>
              </w:rPr>
              <w:t>review</w:t>
            </w:r>
          </w:p>
        </w:tc>
      </w:tr>
      <w:tr>
        <w:tc>
          <w:tcPr>
            <w:tcW w:type="dxa" w:w="1080"/>
            <w:vAlign w:val="top"/>
            <w:tcMar>
              <w:top w:w="80" w:type="dxa"/>
              <w:start w:w="80" w:type="dxa"/>
              <w:bottom w:w="80" w:type="dxa"/>
              <w:end w:w="80" w:type="dxa"/>
            </w:tcMar>
          </w:tcPr>
          <w:p>
            <w:pPr>
              <w:spacing w:after="0"/>
            </w:pPr>
            <w:r>
              <w:rPr>
                <w:rFonts w:ascii="Arial" w:hAnsi="Arial"/>
                <w:sz w:val="13"/>
              </w:rPr>
              <w:t>PUT</w:t>
            </w:r>
          </w:p>
        </w:tc>
        <w:tc>
          <w:tcPr>
            <w:tcW w:type="dxa" w:w="3960"/>
            <w:vAlign w:val="top"/>
            <w:tcMar>
              <w:top w:w="80" w:type="dxa"/>
              <w:start w:w="80" w:type="dxa"/>
              <w:bottom w:w="80" w:type="dxa"/>
              <w:end w:w="80" w:type="dxa"/>
            </w:tcMar>
          </w:tcPr>
          <w:p>
            <w:pPr>
              <w:spacing w:after="0"/>
            </w:pPr>
            <w:r>
              <w:rPr>
                <w:rFonts w:ascii="Arial" w:hAnsi="Arial"/>
                <w:sz w:val="13"/>
              </w:rPr>
              <w:t>/api/v1/reviews/{id}</w:t>
            </w:r>
          </w:p>
        </w:tc>
        <w:tc>
          <w:tcPr>
            <w:tcW w:type="dxa" w:w="792"/>
            <w:vAlign w:val="top"/>
            <w:tcMar>
              <w:top w:w="80" w:type="dxa"/>
              <w:start w:w="80" w:type="dxa"/>
              <w:bottom w:w="80" w:type="dxa"/>
              <w:end w:w="80" w:type="dxa"/>
            </w:tcMar>
          </w:tcPr>
          <w:p>
            <w:pPr>
              <w:spacing w:after="0"/>
            </w:pPr>
            <w:r>
              <w:rPr>
                <w:rFonts w:ascii="Arial" w:hAnsi="Arial"/>
                <w:sz w:val="13"/>
              </w:rPr>
              <w:t>Sí</w:t>
            </w:r>
          </w:p>
        </w:tc>
        <w:tc>
          <w:tcPr>
            <w:tcW w:type="dxa" w:w="1512"/>
            <w:vAlign w:val="top"/>
            <w:tcMar>
              <w:top w:w="80" w:type="dxa"/>
              <w:start w:w="80" w:type="dxa"/>
              <w:bottom w:w="80" w:type="dxa"/>
              <w:end w:w="80" w:type="dxa"/>
            </w:tcMar>
          </w:tcPr>
          <w:p>
            <w:pPr>
              <w:spacing w:after="0"/>
            </w:pPr>
            <w:r>
              <w:rPr>
                <w:rFonts w:ascii="Arial" w:hAnsi="Arial"/>
                <w:sz w:val="13"/>
              </w:rPr>
              <w:t>Reseñas</w:t>
            </w:r>
          </w:p>
        </w:tc>
        <w:tc>
          <w:tcPr>
            <w:tcW w:type="dxa" w:w="3528"/>
            <w:vAlign w:val="top"/>
            <w:tcMar>
              <w:top w:w="80" w:type="dxa"/>
              <w:start w:w="80" w:type="dxa"/>
              <w:bottom w:w="80" w:type="dxa"/>
              <w:end w:w="80" w:type="dxa"/>
            </w:tcMar>
          </w:tcPr>
          <w:p>
            <w:pPr>
              <w:spacing w:after="0"/>
            </w:pPr>
            <w:r>
              <w:rPr>
                <w:rFonts w:ascii="Arial" w:hAnsi="Arial"/>
                <w:sz w:val="13"/>
              </w:rPr>
              <w:t>Editar reseña propia.</w:t>
            </w:r>
          </w:p>
        </w:tc>
        <w:tc>
          <w:tcPr>
            <w:tcW w:type="dxa" w:w="3456"/>
            <w:vAlign w:val="top"/>
            <w:tcMar>
              <w:top w:w="80" w:type="dxa"/>
              <w:start w:w="80" w:type="dxa"/>
              <w:bottom w:w="80" w:type="dxa"/>
              <w:end w:w="80" w:type="dxa"/>
            </w:tcMar>
          </w:tcPr>
          <w:p>
            <w:pPr>
              <w:spacing w:after="0"/>
            </w:pPr>
            <w:r>
              <w:rPr>
                <w:rFonts w:ascii="Arial" w:hAnsi="Arial"/>
                <w:sz w:val="13"/>
              </w:rPr>
              <w:t>rating, comment.</w:t>
            </w:r>
          </w:p>
        </w:tc>
        <w:tc>
          <w:tcPr>
            <w:tcW w:type="dxa" w:w="2736"/>
            <w:vAlign w:val="top"/>
            <w:tcMar>
              <w:top w:w="80" w:type="dxa"/>
              <w:start w:w="80" w:type="dxa"/>
              <w:bottom w:w="80" w:type="dxa"/>
              <w:end w:w="80" w:type="dxa"/>
            </w:tcMar>
          </w:tcPr>
          <w:p>
            <w:pPr>
              <w:spacing w:after="0"/>
            </w:pPr>
            <w:r>
              <w:rPr>
                <w:rFonts w:ascii="Arial" w:hAnsi="Arial"/>
                <w:sz w:val="13"/>
              </w:rPr>
              <w:t>review actualizado</w:t>
            </w:r>
          </w:p>
        </w:tc>
      </w:tr>
      <w:tr>
        <w:tc>
          <w:tcPr>
            <w:tcW w:type="dxa" w:w="1080"/>
            <w:vAlign w:val="top"/>
            <w:shd w:fill="F7FBFF"/>
            <w:tcMar>
              <w:top w:w="80" w:type="dxa"/>
              <w:start w:w="80" w:type="dxa"/>
              <w:bottom w:w="80" w:type="dxa"/>
              <w:end w:w="80" w:type="dxa"/>
            </w:tcMar>
          </w:tcPr>
          <w:p>
            <w:pPr>
              <w:spacing w:after="0"/>
            </w:pPr>
            <w:r>
              <w:rPr>
                <w:rFonts w:ascii="Arial" w:hAnsi="Arial"/>
                <w:sz w:val="13"/>
              </w:rPr>
              <w:t>DELETE</w:t>
            </w:r>
          </w:p>
        </w:tc>
        <w:tc>
          <w:tcPr>
            <w:tcW w:type="dxa" w:w="3960"/>
            <w:vAlign w:val="top"/>
            <w:shd w:fill="F7FBFF"/>
            <w:tcMar>
              <w:top w:w="80" w:type="dxa"/>
              <w:start w:w="80" w:type="dxa"/>
              <w:bottom w:w="80" w:type="dxa"/>
              <w:end w:w="80" w:type="dxa"/>
            </w:tcMar>
          </w:tcPr>
          <w:p>
            <w:pPr>
              <w:spacing w:after="0"/>
            </w:pPr>
            <w:r>
              <w:rPr>
                <w:rFonts w:ascii="Arial" w:hAnsi="Arial"/>
                <w:sz w:val="13"/>
              </w:rPr>
              <w:t>/api/v1/reviews/{id}</w:t>
            </w:r>
          </w:p>
        </w:tc>
        <w:tc>
          <w:tcPr>
            <w:tcW w:type="dxa" w:w="792"/>
            <w:vAlign w:val="top"/>
            <w:shd w:fill="F7FBFF"/>
            <w:tcMar>
              <w:top w:w="80" w:type="dxa"/>
              <w:start w:w="80" w:type="dxa"/>
              <w:bottom w:w="80" w:type="dxa"/>
              <w:end w:w="80" w:type="dxa"/>
            </w:tcMar>
          </w:tcPr>
          <w:p>
            <w:pPr>
              <w:spacing w:after="0"/>
            </w:pPr>
            <w:r>
              <w:rPr>
                <w:rFonts w:ascii="Arial" w:hAnsi="Arial"/>
                <w:sz w:val="13"/>
              </w:rPr>
              <w:t>Sí</w:t>
            </w:r>
          </w:p>
        </w:tc>
        <w:tc>
          <w:tcPr>
            <w:tcW w:type="dxa" w:w="1512"/>
            <w:vAlign w:val="top"/>
            <w:shd w:fill="F7FBFF"/>
            <w:tcMar>
              <w:top w:w="80" w:type="dxa"/>
              <w:start w:w="80" w:type="dxa"/>
              <w:bottom w:w="80" w:type="dxa"/>
              <w:end w:w="80" w:type="dxa"/>
            </w:tcMar>
          </w:tcPr>
          <w:p>
            <w:pPr>
              <w:spacing w:after="0"/>
            </w:pPr>
            <w:r>
              <w:rPr>
                <w:rFonts w:ascii="Arial" w:hAnsi="Arial"/>
                <w:sz w:val="13"/>
              </w:rPr>
              <w:t>Reseñas</w:t>
            </w:r>
          </w:p>
        </w:tc>
        <w:tc>
          <w:tcPr>
            <w:tcW w:type="dxa" w:w="3528"/>
            <w:vAlign w:val="top"/>
            <w:shd w:fill="F7FBFF"/>
            <w:tcMar>
              <w:top w:w="80" w:type="dxa"/>
              <w:start w:w="80" w:type="dxa"/>
              <w:bottom w:w="80" w:type="dxa"/>
              <w:end w:w="80" w:type="dxa"/>
            </w:tcMar>
          </w:tcPr>
          <w:p>
            <w:pPr>
              <w:spacing w:after="0"/>
            </w:pPr>
            <w:r>
              <w:rPr>
                <w:rFonts w:ascii="Arial" w:hAnsi="Arial"/>
                <w:sz w:val="13"/>
              </w:rPr>
              <w:t>Eliminar reseña propia.</w:t>
            </w:r>
          </w:p>
        </w:tc>
        <w:tc>
          <w:tcPr>
            <w:tcW w:type="dxa" w:w="3456"/>
            <w:vAlign w:val="top"/>
            <w:shd w:fill="F7FBFF"/>
            <w:tcMar>
              <w:top w:w="80" w:type="dxa"/>
              <w:start w:w="80" w:type="dxa"/>
              <w:bottom w:w="80" w:type="dxa"/>
              <w:end w:w="80" w:type="dxa"/>
            </w:tcMar>
          </w:tcPr>
          <w:p>
            <w:pPr>
              <w:spacing w:after="0"/>
            </w:pPr>
            <w:r>
              <w:rPr>
                <w:rFonts w:ascii="Arial" w:hAnsi="Arial"/>
                <w:sz w:val="13"/>
              </w:rPr>
              <w:t>Path: id.</w:t>
            </w:r>
          </w:p>
        </w:tc>
        <w:tc>
          <w:tcPr>
            <w:tcW w:type="dxa" w:w="2736"/>
            <w:vAlign w:val="top"/>
            <w:shd w:fill="F7FBFF"/>
            <w:tcMar>
              <w:top w:w="80" w:type="dxa"/>
              <w:start w:w="80" w:type="dxa"/>
              <w:bottom w:w="80" w:type="dxa"/>
              <w:end w:w="80" w:type="dxa"/>
            </w:tcMar>
          </w:tcPr>
          <w:p>
            <w:pPr>
              <w:spacing w:after="0"/>
            </w:pPr>
            <w:r>
              <w:rPr>
                <w:rFonts w:ascii="Arial" w:hAnsi="Arial"/>
                <w:sz w:val="13"/>
              </w:rPr>
              <w:t>message</w:t>
            </w:r>
          </w:p>
        </w:tc>
      </w:tr>
    </w:tbl>
    <w:p/>
    <w:p>
      <w:pPr>
        <w:pStyle w:val="Heading2"/>
        <w:spacing w:before="160" w:after="80"/>
      </w:pPr>
      <w:r>
        <w:t>5.1 Endpoints privados mínimos para frontend cliente</w:t>
      </w:r>
    </w:p>
    <w:tbl>
      <w:tblPr>
        <w:tblStyle w:val="TableGrid"/>
        <w:tblW w:type="auto" w:w="0"/>
        <w:tblLook w:firstColumn="1" w:firstRow="1" w:lastColumn="0" w:lastRow="0" w:noHBand="0" w:noVBand="1" w:val="04A0"/>
      </w:tblPr>
      <w:tblGrid>
        <w:gridCol w:w="15250"/>
      </w:tblGrid>
      <w:tr>
        <w:tc>
          <w:tcPr>
            <w:tcW w:type="dxa" w:w="15250"/>
            <w:shd w:fill="F3F6FA"/>
            <w:tcMar>
              <w:top w:w="120" w:type="dxa"/>
              <w:start w:w="140" w:type="dxa"/>
              <w:bottom w:w="120" w:type="dxa"/>
              <w:end w:w="140" w:type="dxa"/>
            </w:tcMar>
          </w:tcPr>
          <w:p>
            <w:pPr>
              <w:spacing w:after="0"/>
            </w:pPr>
            <w:r>
              <w:rPr>
                <w:rFonts w:ascii="Consolas" w:hAnsi="Consolas"/>
                <w:color w:val="1F4E79"/>
                <w:sz w:val="17"/>
              </w:rPr>
              <w:t>POST   /api/v1/auth/register</w:t>
            </w:r>
            <w:r>
              <w:br/>
            </w:r>
            <w:r>
              <w:rPr>
                <w:rFonts w:ascii="Consolas" w:hAnsi="Consolas"/>
                <w:color w:val="1F4E79"/>
                <w:sz w:val="17"/>
              </w:rPr>
              <w:t>POST   /api/v1/auth/login</w:t>
            </w:r>
            <w:r>
              <w:br/>
            </w:r>
            <w:r>
              <w:rPr>
                <w:rFonts w:ascii="Consolas" w:hAnsi="Consolas"/>
                <w:color w:val="1F4E79"/>
                <w:sz w:val="17"/>
              </w:rPr>
              <w:t>GET    /api/v1/auth/me</w:t>
            </w:r>
            <w:r>
              <w:br/>
            </w:r>
            <w:r>
              <w:rPr>
                <w:rFonts w:ascii="Consolas" w:hAnsi="Consolas"/>
                <w:color w:val="1F4E79"/>
                <w:sz w:val="17"/>
              </w:rPr>
              <w:t>POST   /api/v1/auth/logout</w:t>
            </w:r>
            <w:r>
              <w:br/>
            </w:r>
            <w:r>
              <w:rPr>
                <w:rFonts w:ascii="Consolas" w:hAnsi="Consolas"/>
                <w:color w:val="1F4E79"/>
                <w:sz w:val="17"/>
              </w:rPr>
            </w:r>
            <w:r>
              <w:br/>
            </w:r>
            <w:r>
              <w:rPr>
                <w:rFonts w:ascii="Consolas" w:hAnsi="Consolas"/>
                <w:color w:val="1F4E79"/>
                <w:sz w:val="17"/>
              </w:rPr>
              <w:t>GET    /api/v1/profile</w:t>
            </w:r>
            <w:r>
              <w:br/>
            </w:r>
            <w:r>
              <w:rPr>
                <w:rFonts w:ascii="Consolas" w:hAnsi="Consolas"/>
                <w:color w:val="1F4E79"/>
                <w:sz w:val="17"/>
              </w:rPr>
              <w:t>PUT    /api/v1/profile</w:t>
            </w:r>
            <w:r>
              <w:br/>
            </w:r>
            <w:r>
              <w:rPr>
                <w:rFonts w:ascii="Consolas" w:hAnsi="Consolas"/>
                <w:color w:val="1F4E79"/>
                <w:sz w:val="17"/>
              </w:rPr>
              <w:t>PUT    /api/v1/profile/password</w:t>
            </w:r>
            <w:r>
              <w:br/>
            </w:r>
            <w:r>
              <w:rPr>
                <w:rFonts w:ascii="Consolas" w:hAnsi="Consolas"/>
                <w:color w:val="1F4E79"/>
                <w:sz w:val="17"/>
              </w:rPr>
            </w:r>
            <w:r>
              <w:br/>
            </w:r>
            <w:r>
              <w:rPr>
                <w:rFonts w:ascii="Consolas" w:hAnsi="Consolas"/>
                <w:color w:val="1F4E79"/>
                <w:sz w:val="17"/>
              </w:rPr>
              <w:t>GET    /api/v1/cart</w:t>
            </w:r>
            <w:r>
              <w:br/>
            </w:r>
            <w:r>
              <w:rPr>
                <w:rFonts w:ascii="Consolas" w:hAnsi="Consolas"/>
                <w:color w:val="1F4E79"/>
                <w:sz w:val="17"/>
              </w:rPr>
              <w:t>POST   /api/v1/cart</w:t>
            </w:r>
            <w:r>
              <w:br/>
            </w:r>
            <w:r>
              <w:rPr>
                <w:rFonts w:ascii="Consolas" w:hAnsi="Consolas"/>
                <w:color w:val="1F4E79"/>
                <w:sz w:val="17"/>
              </w:rPr>
              <w:t>PUT    /api/v1/cart/{id}</w:t>
            </w:r>
            <w:r>
              <w:br/>
            </w:r>
            <w:r>
              <w:rPr>
                <w:rFonts w:ascii="Consolas" w:hAnsi="Consolas"/>
                <w:color w:val="1F4E79"/>
                <w:sz w:val="17"/>
              </w:rPr>
              <w:t>DELETE /api/v1/cart/{id}</w:t>
            </w:r>
            <w:r>
              <w:br/>
            </w:r>
            <w:r>
              <w:rPr>
                <w:rFonts w:ascii="Consolas" w:hAnsi="Consolas"/>
                <w:color w:val="1F4E79"/>
                <w:sz w:val="17"/>
              </w:rPr>
              <w:t>DELETE /api/v1/cart/clear</w:t>
            </w:r>
            <w:r>
              <w:br/>
            </w:r>
            <w:r>
              <w:rPr>
                <w:rFonts w:ascii="Consolas" w:hAnsi="Consolas"/>
                <w:color w:val="1F4E79"/>
                <w:sz w:val="17"/>
              </w:rPr>
              <w:t>GET    /api/v1/cart/summary</w:t>
            </w:r>
            <w:r>
              <w:br/>
            </w:r>
            <w:r>
              <w:rPr>
                <w:rFonts w:ascii="Consolas" w:hAnsi="Consolas"/>
                <w:color w:val="1F4E79"/>
                <w:sz w:val="17"/>
              </w:rPr>
            </w:r>
            <w:r>
              <w:br/>
            </w:r>
            <w:r>
              <w:rPr>
                <w:rFonts w:ascii="Consolas" w:hAnsi="Consolas"/>
                <w:color w:val="1F4E79"/>
                <w:sz w:val="17"/>
              </w:rPr>
              <w:t>GET    /api/v1/wishlist</w:t>
            </w:r>
            <w:r>
              <w:br/>
            </w:r>
            <w:r>
              <w:rPr>
                <w:rFonts w:ascii="Consolas" w:hAnsi="Consolas"/>
                <w:color w:val="1F4E79"/>
                <w:sz w:val="17"/>
              </w:rPr>
              <w:t>POST   /api/v1/wishlist</w:t>
            </w:r>
            <w:r>
              <w:br/>
            </w:r>
            <w:r>
              <w:rPr>
                <w:rFonts w:ascii="Consolas" w:hAnsi="Consolas"/>
                <w:color w:val="1F4E79"/>
                <w:sz w:val="17"/>
              </w:rPr>
              <w:t>DELETE /api/v1/wishlist/{product_id}</w:t>
            </w:r>
            <w:r>
              <w:br/>
            </w:r>
            <w:r>
              <w:rPr>
                <w:rFonts w:ascii="Consolas" w:hAnsi="Consolas"/>
                <w:color w:val="1F4E79"/>
                <w:sz w:val="17"/>
              </w:rPr>
              <w:t>POST   /api/v1/wishlist/toggle</w:t>
            </w:r>
            <w:r>
              <w:br/>
            </w:r>
            <w:r>
              <w:rPr>
                <w:rFonts w:ascii="Consolas" w:hAnsi="Consolas"/>
                <w:color w:val="1F4E79"/>
                <w:sz w:val="17"/>
              </w:rPr>
            </w:r>
            <w:r>
              <w:br/>
            </w:r>
            <w:r>
              <w:rPr>
                <w:rFonts w:ascii="Consolas" w:hAnsi="Consolas"/>
                <w:color w:val="1F4E79"/>
                <w:sz w:val="17"/>
              </w:rPr>
              <w:t>GET    /api/v1/shipping-addresses</w:t>
            </w:r>
            <w:r>
              <w:br/>
            </w:r>
            <w:r>
              <w:rPr>
                <w:rFonts w:ascii="Consolas" w:hAnsi="Consolas"/>
                <w:color w:val="1F4E79"/>
                <w:sz w:val="17"/>
              </w:rPr>
              <w:t>POST   /api/v1/shipping-addresses</w:t>
            </w:r>
            <w:r>
              <w:br/>
            </w:r>
            <w:r>
              <w:rPr>
                <w:rFonts w:ascii="Consolas" w:hAnsi="Consolas"/>
                <w:color w:val="1F4E79"/>
                <w:sz w:val="17"/>
              </w:rPr>
              <w:t>GET    /api/v1/shipping-addresses/{id}</w:t>
            </w:r>
            <w:r>
              <w:br/>
            </w:r>
            <w:r>
              <w:rPr>
                <w:rFonts w:ascii="Consolas" w:hAnsi="Consolas"/>
                <w:color w:val="1F4E79"/>
                <w:sz w:val="17"/>
              </w:rPr>
              <w:t>PUT    /api/v1/shipping-addresses/{id}</w:t>
            </w:r>
            <w:r>
              <w:br/>
            </w:r>
            <w:r>
              <w:rPr>
                <w:rFonts w:ascii="Consolas" w:hAnsi="Consolas"/>
                <w:color w:val="1F4E79"/>
                <w:sz w:val="17"/>
              </w:rPr>
              <w:t>DELETE /api/v1/shipping-addresses/{id}</w:t>
            </w:r>
            <w:r>
              <w:br/>
            </w:r>
            <w:r>
              <w:rPr>
                <w:rFonts w:ascii="Consolas" w:hAnsi="Consolas"/>
                <w:color w:val="1F4E79"/>
                <w:sz w:val="17"/>
              </w:rPr>
            </w:r>
            <w:r>
              <w:br/>
            </w:r>
            <w:r>
              <w:rPr>
                <w:rFonts w:ascii="Consolas" w:hAnsi="Consolas"/>
                <w:color w:val="1F4E79"/>
                <w:sz w:val="17"/>
              </w:rPr>
              <w:t>GET    /api/v1/checkout</w:t>
            </w:r>
            <w:r>
              <w:br/>
            </w:r>
            <w:r>
              <w:rPr>
                <w:rFonts w:ascii="Consolas" w:hAnsi="Consolas"/>
                <w:color w:val="1F4E79"/>
                <w:sz w:val="17"/>
              </w:rPr>
              <w:t>POST   /api/v1/checkout/place-order</w:t>
            </w:r>
            <w:r>
              <w:br/>
            </w:r>
            <w:r>
              <w:rPr>
                <w:rFonts w:ascii="Consolas" w:hAnsi="Consolas"/>
                <w:color w:val="1F4E79"/>
                <w:sz w:val="17"/>
              </w:rPr>
            </w:r>
            <w:r>
              <w:br/>
            </w:r>
            <w:r>
              <w:rPr>
                <w:rFonts w:ascii="Consolas" w:hAnsi="Consolas"/>
                <w:color w:val="1F4E79"/>
                <w:sz w:val="17"/>
              </w:rPr>
              <w:t>GET    /api/v1/orders</w:t>
            </w:r>
            <w:r>
              <w:br/>
            </w:r>
            <w:r>
              <w:rPr>
                <w:rFonts w:ascii="Consolas" w:hAnsi="Consolas"/>
                <w:color w:val="1F4E79"/>
                <w:sz w:val="17"/>
              </w:rPr>
              <w:t>GET    /api/v1/orders/{id}</w:t>
            </w:r>
            <w:r>
              <w:br/>
            </w:r>
            <w:r>
              <w:rPr>
                <w:rFonts w:ascii="Consolas" w:hAnsi="Consolas"/>
                <w:color w:val="1F4E79"/>
                <w:sz w:val="17"/>
              </w:rPr>
              <w:t>POST   /api/v1/orders/{id}/cancel</w:t>
            </w:r>
            <w:r>
              <w:br/>
            </w:r>
            <w:r>
              <w:rPr>
                <w:rFonts w:ascii="Consolas" w:hAnsi="Consolas"/>
                <w:color w:val="1F4E79"/>
                <w:sz w:val="17"/>
              </w:rPr>
            </w:r>
            <w:r>
              <w:br/>
            </w:r>
            <w:r>
              <w:rPr>
                <w:rFonts w:ascii="Consolas" w:hAnsi="Consolas"/>
                <w:color w:val="1F4E79"/>
                <w:sz w:val="17"/>
              </w:rPr>
              <w:t>POST   /api/v1/payments/paypal/create/{order_id}</w:t>
            </w:r>
            <w:r>
              <w:br/>
            </w:r>
            <w:r>
              <w:rPr>
                <w:rFonts w:ascii="Consolas" w:hAnsi="Consolas"/>
                <w:color w:val="1F4E79"/>
                <w:sz w:val="17"/>
              </w:rPr>
              <w:t>GET    /api/v1/payments/paypal/success</w:t>
            </w:r>
            <w:r>
              <w:br/>
            </w:r>
            <w:r>
              <w:rPr>
                <w:rFonts w:ascii="Consolas" w:hAnsi="Consolas"/>
                <w:color w:val="1F4E79"/>
                <w:sz w:val="17"/>
              </w:rPr>
              <w:t>GET    /api/v1/payments/paypal/cancel</w:t>
            </w:r>
            <w:r>
              <w:br/>
            </w:r>
            <w:r>
              <w:rPr>
                <w:rFonts w:ascii="Consolas" w:hAnsi="Consolas"/>
                <w:color w:val="1F4E79"/>
                <w:sz w:val="17"/>
              </w:rPr>
              <w:t>POST   /api/v1/payments/paypal/webhook</w:t>
            </w:r>
            <w:r>
              <w:br/>
            </w:r>
            <w:r>
              <w:rPr>
                <w:rFonts w:ascii="Consolas" w:hAnsi="Consolas"/>
                <w:color w:val="1F4E79"/>
                <w:sz w:val="17"/>
              </w:rPr>
            </w:r>
            <w:r>
              <w:br/>
            </w:r>
            <w:r>
              <w:rPr>
                <w:rFonts w:ascii="Consolas" w:hAnsi="Consolas"/>
                <w:color w:val="1F4E79"/>
                <w:sz w:val="17"/>
              </w:rPr>
              <w:t>POST   /api/v1/products/{product_id}/reviews</w:t>
            </w:r>
            <w:r>
              <w:br/>
            </w:r>
            <w:r>
              <w:rPr>
                <w:rFonts w:ascii="Consolas" w:hAnsi="Consolas"/>
                <w:color w:val="1F4E79"/>
                <w:sz w:val="17"/>
              </w:rPr>
              <w:t>PUT    /api/v1/reviews/{id}</w:t>
            </w:r>
            <w:r>
              <w:br/>
            </w:r>
            <w:r>
              <w:rPr>
                <w:rFonts w:ascii="Consolas" w:hAnsi="Consolas"/>
                <w:color w:val="1F4E79"/>
                <w:sz w:val="17"/>
              </w:rPr>
              <w:t>DELETE /api/v1/reviews/{id}</w:t>
            </w:r>
          </w:p>
        </w:tc>
      </w:tr>
    </w:tbl>
    <w:p/>
    <w:p>
      <w:pPr>
        <w:pStyle w:val="Heading2"/>
        <w:spacing w:before="160" w:after="80"/>
      </w:pPr>
      <w:r>
        <w:t>5.2 Reglas de negocio recomendadas</w:t>
      </w:r>
    </w:p>
    <w:p>
      <w:pPr>
        <w:pStyle w:val="ListBullet"/>
        <w:spacing w:after="40"/>
      </w:pPr>
      <w:r>
        <w:rPr>
          <w:rFonts w:ascii="Arial" w:hAnsi="Arial"/>
          <w:sz w:val="18"/>
        </w:rPr>
        <w:t>Un usuario solo debe acceder a su propio carrito, wishlist, direcciones, órdenes, pagos y reseñas.</w:t>
      </w:r>
    </w:p>
    <w:p>
      <w:pPr>
        <w:pStyle w:val="ListBullet"/>
        <w:spacing w:after="40"/>
      </w:pPr>
      <w:r>
        <w:rPr>
          <w:rFonts w:ascii="Arial" w:hAnsi="Arial"/>
          <w:sz w:val="18"/>
        </w:rPr>
        <w:t>Al agregar al carrito se debe validar que el producto exista, esté activo y tenga stock suficiente.</w:t>
      </w:r>
    </w:p>
    <w:p>
      <w:pPr>
        <w:pStyle w:val="ListBullet"/>
        <w:spacing w:after="40"/>
      </w:pPr>
      <w:r>
        <w:rPr>
          <w:rFonts w:ascii="Arial" w:hAnsi="Arial"/>
          <w:sz w:val="18"/>
        </w:rPr>
        <w:t>Al actualizar cantidad se debe recalcular sub_total usando el precio vigente del producto o el precio guardado según la estrategia elegida.</w:t>
      </w:r>
    </w:p>
    <w:p>
      <w:pPr>
        <w:pStyle w:val="ListBullet"/>
        <w:spacing w:after="40"/>
      </w:pPr>
      <w:r>
        <w:rPr>
          <w:rFonts w:ascii="Arial" w:hAnsi="Arial"/>
          <w:sz w:val="18"/>
        </w:rPr>
        <w:t>Al crear la orden desde checkout se debe copiar precio, cantidad y subtotal a order_items para preservar el historial aunque el producto cambie de precio después.</w:t>
      </w:r>
    </w:p>
    <w:p>
      <w:pPr>
        <w:pStyle w:val="ListBullet"/>
        <w:spacing w:after="40"/>
      </w:pPr>
      <w:r>
        <w:rPr>
          <w:rFonts w:ascii="Arial" w:hAnsi="Arial"/>
          <w:sz w:val="18"/>
        </w:rPr>
        <w:t>La orden debe iniciar con status=pending hasta que PayPal confirme el pago.</w:t>
      </w:r>
    </w:p>
    <w:p>
      <w:pPr>
        <w:pStyle w:val="ListBullet"/>
        <w:spacing w:after="40"/>
      </w:pPr>
      <w:r>
        <w:rPr>
          <w:rFonts w:ascii="Arial" w:hAnsi="Arial"/>
          <w:sz w:val="18"/>
        </w:rPr>
        <w:t>Cuando PayPal confirme correctamente, orders.status debe pasar a paid y payments.status a completed.</w:t>
      </w:r>
    </w:p>
    <w:p>
      <w:pPr>
        <w:pStyle w:val="ListBullet"/>
        <w:spacing w:after="40"/>
      </w:pPr>
      <w:r>
        <w:rPr>
          <w:rFonts w:ascii="Arial" w:hAnsi="Arial"/>
          <w:sz w:val="18"/>
        </w:rPr>
        <w:t>Una orden paid no debería cancelarse desde el frontend cliente; la cancelación debería gestionarla admin o soporte.</w:t>
      </w:r>
    </w:p>
    <w:p>
      <w:pPr>
        <w:pStyle w:val="ListBullet"/>
        <w:spacing w:after="40"/>
      </w:pPr>
      <w:r>
        <w:rPr>
          <w:rFonts w:ascii="Arial" w:hAnsi="Arial"/>
          <w:sz w:val="18"/>
        </w:rPr>
        <w:t>Una reseña debe pertenecer al usuario autenticado y al producto indicado. Se recomienda permitir una sola reseña por usuario y producto.</w:t>
      </w:r>
    </w:p>
    <w:p>
      <w:r>
        <w:br w:type="page"/>
      </w:r>
    </w:p>
    <w:p>
      <w:pPr>
        <w:pStyle w:val="Heading1"/>
        <w:spacing w:before="240" w:after="80"/>
      </w:pPr>
      <w:r>
        <w:t>6. Flujo de checkout y pago con PayPal + ngrok</w:t>
      </w:r>
    </w:p>
    <w:p>
      <w:pPr>
        <w:spacing w:after="80"/>
      </w:pPr>
      <w:r>
        <w:rPr>
          <w:rFonts w:ascii="Arial" w:hAnsi="Arial"/>
          <w:sz w:val="19"/>
        </w:rPr>
        <w:t>El pago del MVP se realizará con PayPal en modo sandbox. Como el proyecto corre localmente, ngrok permitirá exponer temporalmente el backend para que PayPal pueda redirigir al usuario y enviar webhooks.</w:t>
      </w:r>
    </w:p>
    <w:p>
      <w:pPr>
        <w:pStyle w:val="Heading2"/>
        <w:spacing w:before="160" w:after="80"/>
      </w:pPr>
      <w:r>
        <w:t>6.1 Flujo general de compra</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864"/>
            <w:shd w:fill="1F4E79"/>
            <w:vAlign w:val="center"/>
            <w:tcMar>
              <w:top w:w="80" w:type="dxa"/>
              <w:start w:w="80" w:type="dxa"/>
              <w:bottom w:w="80" w:type="dxa"/>
              <w:end w:w="80" w:type="dxa"/>
            </w:tcMar>
          </w:tcPr>
          <w:p>
            <w:pPr>
              <w:jc w:val="center"/>
            </w:pPr>
            <w:r>
              <w:rPr>
                <w:rFonts w:ascii="Arial" w:hAnsi="Arial"/>
                <w:b/>
                <w:color w:val="FFFFFF"/>
                <w:sz w:val="16"/>
              </w:rPr>
              <w:t>Paso</w:t>
            </w:r>
          </w:p>
        </w:tc>
        <w:tc>
          <w:tcPr>
            <w:tcW w:type="dxa" w:w="1872"/>
            <w:shd w:fill="1F4E79"/>
            <w:vAlign w:val="center"/>
            <w:tcMar>
              <w:top w:w="80" w:type="dxa"/>
              <w:start w:w="80" w:type="dxa"/>
              <w:bottom w:w="80" w:type="dxa"/>
              <w:end w:w="80" w:type="dxa"/>
            </w:tcMar>
          </w:tcPr>
          <w:p>
            <w:pPr>
              <w:jc w:val="center"/>
            </w:pPr>
            <w:r>
              <w:rPr>
                <w:rFonts w:ascii="Arial" w:hAnsi="Arial"/>
                <w:b/>
                <w:color w:val="FFFFFF"/>
                <w:sz w:val="16"/>
              </w:rPr>
              <w:t>Actor</w:t>
            </w:r>
          </w:p>
        </w:tc>
        <w:tc>
          <w:tcPr>
            <w:tcW w:type="dxa" w:w="6048"/>
            <w:shd w:fill="1F4E79"/>
            <w:vAlign w:val="center"/>
            <w:tcMar>
              <w:top w:w="80" w:type="dxa"/>
              <w:start w:w="80" w:type="dxa"/>
              <w:bottom w:w="80" w:type="dxa"/>
              <w:end w:w="80" w:type="dxa"/>
            </w:tcMar>
          </w:tcPr>
          <w:p>
            <w:pPr>
              <w:jc w:val="center"/>
            </w:pPr>
            <w:r>
              <w:rPr>
                <w:rFonts w:ascii="Arial" w:hAnsi="Arial"/>
                <w:b/>
                <w:color w:val="FFFFFF"/>
                <w:sz w:val="16"/>
              </w:rPr>
              <w:t>Acción</w:t>
            </w:r>
          </w:p>
        </w:tc>
        <w:tc>
          <w:tcPr>
            <w:tcW w:type="dxa" w:w="6336"/>
            <w:shd w:fill="1F4E79"/>
            <w:vAlign w:val="center"/>
            <w:tcMar>
              <w:top w:w="80" w:type="dxa"/>
              <w:start w:w="80" w:type="dxa"/>
              <w:bottom w:w="80" w:type="dxa"/>
              <w:end w:w="80" w:type="dxa"/>
            </w:tcMar>
          </w:tcPr>
          <w:p>
            <w:pPr>
              <w:jc w:val="center"/>
            </w:pPr>
            <w:r>
              <w:rPr>
                <w:rFonts w:ascii="Arial" w:hAnsi="Arial"/>
                <w:b/>
                <w:color w:val="FFFFFF"/>
                <w:sz w:val="16"/>
              </w:rPr>
              <w:t>Resultado esperado</w:t>
            </w:r>
          </w:p>
        </w:tc>
      </w:tr>
      <w:tr>
        <w:tc>
          <w:tcPr>
            <w:tcW w:type="dxa" w:w="864"/>
            <w:vAlign w:val="top"/>
            <w:shd w:fill="F7FBFF"/>
            <w:tcMar>
              <w:top w:w="80" w:type="dxa"/>
              <w:start w:w="80" w:type="dxa"/>
              <w:bottom w:w="80" w:type="dxa"/>
              <w:end w:w="80" w:type="dxa"/>
            </w:tcMar>
          </w:tcPr>
          <w:p>
            <w:pPr>
              <w:spacing w:after="0"/>
            </w:pPr>
            <w:r>
              <w:rPr>
                <w:rFonts w:ascii="Arial" w:hAnsi="Arial"/>
                <w:sz w:val="16"/>
              </w:rPr>
              <w:t>1</w:t>
            </w:r>
          </w:p>
        </w:tc>
        <w:tc>
          <w:tcPr>
            <w:tcW w:type="dxa" w:w="1872"/>
            <w:vAlign w:val="top"/>
            <w:shd w:fill="F7FBFF"/>
            <w:tcMar>
              <w:top w:w="80" w:type="dxa"/>
              <w:start w:w="80" w:type="dxa"/>
              <w:bottom w:w="80" w:type="dxa"/>
              <w:end w:w="80" w:type="dxa"/>
            </w:tcMar>
          </w:tcPr>
          <w:p>
            <w:pPr>
              <w:spacing w:after="0"/>
            </w:pPr>
            <w:r>
              <w:rPr>
                <w:rFonts w:ascii="Arial" w:hAnsi="Arial"/>
                <w:sz w:val="16"/>
              </w:rPr>
              <w:t>Cliente</w:t>
            </w:r>
          </w:p>
        </w:tc>
        <w:tc>
          <w:tcPr>
            <w:tcW w:type="dxa" w:w="6048"/>
            <w:vAlign w:val="top"/>
            <w:shd w:fill="F7FBFF"/>
            <w:tcMar>
              <w:top w:w="80" w:type="dxa"/>
              <w:start w:w="80" w:type="dxa"/>
              <w:bottom w:w="80" w:type="dxa"/>
              <w:end w:w="80" w:type="dxa"/>
            </w:tcMar>
          </w:tcPr>
          <w:p>
            <w:pPr>
              <w:spacing w:after="0"/>
            </w:pPr>
            <w:r>
              <w:rPr>
                <w:rFonts w:ascii="Arial" w:hAnsi="Arial"/>
                <w:sz w:val="16"/>
              </w:rPr>
              <w:t>Agrega productos al carrito.</w:t>
            </w:r>
          </w:p>
        </w:tc>
        <w:tc>
          <w:tcPr>
            <w:tcW w:type="dxa" w:w="6336"/>
            <w:vAlign w:val="top"/>
            <w:shd w:fill="F7FBFF"/>
            <w:tcMar>
              <w:top w:w="80" w:type="dxa"/>
              <w:start w:w="80" w:type="dxa"/>
              <w:bottom w:w="80" w:type="dxa"/>
              <w:end w:w="80" w:type="dxa"/>
            </w:tcMar>
          </w:tcPr>
          <w:p>
            <w:pPr>
              <w:spacing w:after="0"/>
            </w:pPr>
            <w:r>
              <w:rPr>
                <w:rFonts w:ascii="Arial" w:hAnsi="Arial"/>
                <w:sz w:val="16"/>
              </w:rPr>
              <w:t>Items registrados en cart.</w:t>
            </w:r>
          </w:p>
        </w:tc>
      </w:tr>
      <w:tr>
        <w:tc>
          <w:tcPr>
            <w:tcW w:type="dxa" w:w="864"/>
            <w:vAlign w:val="top"/>
            <w:tcMar>
              <w:top w:w="80" w:type="dxa"/>
              <w:start w:w="80" w:type="dxa"/>
              <w:bottom w:w="80" w:type="dxa"/>
              <w:end w:w="80" w:type="dxa"/>
            </w:tcMar>
          </w:tcPr>
          <w:p>
            <w:pPr>
              <w:spacing w:after="0"/>
            </w:pPr>
            <w:r>
              <w:rPr>
                <w:rFonts w:ascii="Arial" w:hAnsi="Arial"/>
                <w:sz w:val="16"/>
              </w:rPr>
              <w:t>2</w:t>
            </w:r>
          </w:p>
        </w:tc>
        <w:tc>
          <w:tcPr>
            <w:tcW w:type="dxa" w:w="1872"/>
            <w:vAlign w:val="top"/>
            <w:tcMar>
              <w:top w:w="80" w:type="dxa"/>
              <w:start w:w="80" w:type="dxa"/>
              <w:bottom w:w="80" w:type="dxa"/>
              <w:end w:w="80" w:type="dxa"/>
            </w:tcMar>
          </w:tcPr>
          <w:p>
            <w:pPr>
              <w:spacing w:after="0"/>
            </w:pPr>
            <w:r>
              <w:rPr>
                <w:rFonts w:ascii="Arial" w:hAnsi="Arial"/>
                <w:sz w:val="16"/>
              </w:rPr>
              <w:t>Cliente</w:t>
            </w:r>
          </w:p>
        </w:tc>
        <w:tc>
          <w:tcPr>
            <w:tcW w:type="dxa" w:w="6048"/>
            <w:vAlign w:val="top"/>
            <w:tcMar>
              <w:top w:w="80" w:type="dxa"/>
              <w:start w:w="80" w:type="dxa"/>
              <w:bottom w:w="80" w:type="dxa"/>
              <w:end w:w="80" w:type="dxa"/>
            </w:tcMar>
          </w:tcPr>
          <w:p>
            <w:pPr>
              <w:spacing w:after="0"/>
            </w:pPr>
            <w:r>
              <w:rPr>
                <w:rFonts w:ascii="Arial" w:hAnsi="Arial"/>
                <w:sz w:val="16"/>
              </w:rPr>
              <w:t>Selecciona o crea dirección de envío.</w:t>
            </w:r>
          </w:p>
        </w:tc>
        <w:tc>
          <w:tcPr>
            <w:tcW w:type="dxa" w:w="6336"/>
            <w:vAlign w:val="top"/>
            <w:tcMar>
              <w:top w:w="80" w:type="dxa"/>
              <w:start w:w="80" w:type="dxa"/>
              <w:bottom w:w="80" w:type="dxa"/>
              <w:end w:w="80" w:type="dxa"/>
            </w:tcMar>
          </w:tcPr>
          <w:p>
            <w:pPr>
              <w:spacing w:after="0"/>
            </w:pPr>
            <w:r>
              <w:rPr>
                <w:rFonts w:ascii="Arial" w:hAnsi="Arial"/>
                <w:sz w:val="16"/>
              </w:rPr>
              <w:t>shipping_address_id disponible.</w:t>
            </w:r>
          </w:p>
        </w:tc>
      </w:tr>
      <w:tr>
        <w:tc>
          <w:tcPr>
            <w:tcW w:type="dxa" w:w="864"/>
            <w:vAlign w:val="top"/>
            <w:shd w:fill="F7FBFF"/>
            <w:tcMar>
              <w:top w:w="80" w:type="dxa"/>
              <w:start w:w="80" w:type="dxa"/>
              <w:bottom w:w="80" w:type="dxa"/>
              <w:end w:w="80" w:type="dxa"/>
            </w:tcMar>
          </w:tcPr>
          <w:p>
            <w:pPr>
              <w:spacing w:after="0"/>
            </w:pPr>
            <w:r>
              <w:rPr>
                <w:rFonts w:ascii="Arial" w:hAnsi="Arial"/>
                <w:sz w:val="16"/>
              </w:rPr>
              <w:t>3</w:t>
            </w:r>
          </w:p>
        </w:tc>
        <w:tc>
          <w:tcPr>
            <w:tcW w:type="dxa" w:w="1872"/>
            <w:vAlign w:val="top"/>
            <w:shd w:fill="F7FBFF"/>
            <w:tcMar>
              <w:top w:w="80" w:type="dxa"/>
              <w:start w:w="80" w:type="dxa"/>
              <w:bottom w:w="80" w:type="dxa"/>
              <w:end w:w="80" w:type="dxa"/>
            </w:tcMar>
          </w:tcPr>
          <w:p>
            <w:pPr>
              <w:spacing w:after="0"/>
            </w:pPr>
            <w:r>
              <w:rPr>
                <w:rFonts w:ascii="Arial" w:hAnsi="Arial"/>
                <w:sz w:val="16"/>
              </w:rPr>
              <w:t>Frontend</w:t>
            </w:r>
          </w:p>
        </w:tc>
        <w:tc>
          <w:tcPr>
            <w:tcW w:type="dxa" w:w="6048"/>
            <w:vAlign w:val="top"/>
            <w:shd w:fill="F7FBFF"/>
            <w:tcMar>
              <w:top w:w="80" w:type="dxa"/>
              <w:start w:w="80" w:type="dxa"/>
              <w:bottom w:w="80" w:type="dxa"/>
              <w:end w:w="80" w:type="dxa"/>
            </w:tcMar>
          </w:tcPr>
          <w:p>
            <w:pPr>
              <w:spacing w:after="0"/>
            </w:pPr>
            <w:r>
              <w:rPr>
                <w:rFonts w:ascii="Arial" w:hAnsi="Arial"/>
                <w:sz w:val="16"/>
              </w:rPr>
              <w:t>Consulta GET /checkout.</w:t>
            </w:r>
          </w:p>
        </w:tc>
        <w:tc>
          <w:tcPr>
            <w:tcW w:type="dxa" w:w="6336"/>
            <w:vAlign w:val="top"/>
            <w:shd w:fill="F7FBFF"/>
            <w:tcMar>
              <w:top w:w="80" w:type="dxa"/>
              <w:start w:w="80" w:type="dxa"/>
              <w:bottom w:w="80" w:type="dxa"/>
              <w:end w:w="80" w:type="dxa"/>
            </w:tcMar>
          </w:tcPr>
          <w:p>
            <w:pPr>
              <w:spacing w:after="0"/>
            </w:pPr>
            <w:r>
              <w:rPr>
                <w:rFonts w:ascii="Arial" w:hAnsi="Arial"/>
                <w:sz w:val="16"/>
              </w:rPr>
              <w:t>Resumen de carrito, dirección y totales.</w:t>
            </w:r>
          </w:p>
        </w:tc>
      </w:tr>
      <w:tr>
        <w:tc>
          <w:tcPr>
            <w:tcW w:type="dxa" w:w="864"/>
            <w:vAlign w:val="top"/>
            <w:tcMar>
              <w:top w:w="80" w:type="dxa"/>
              <w:start w:w="80" w:type="dxa"/>
              <w:bottom w:w="80" w:type="dxa"/>
              <w:end w:w="80" w:type="dxa"/>
            </w:tcMar>
          </w:tcPr>
          <w:p>
            <w:pPr>
              <w:spacing w:after="0"/>
            </w:pPr>
            <w:r>
              <w:rPr>
                <w:rFonts w:ascii="Arial" w:hAnsi="Arial"/>
                <w:sz w:val="16"/>
              </w:rPr>
              <w:t>4</w:t>
            </w:r>
          </w:p>
        </w:tc>
        <w:tc>
          <w:tcPr>
            <w:tcW w:type="dxa" w:w="1872"/>
            <w:vAlign w:val="top"/>
            <w:tcMar>
              <w:top w:w="80" w:type="dxa"/>
              <w:start w:w="80" w:type="dxa"/>
              <w:bottom w:w="80" w:type="dxa"/>
              <w:end w:w="80" w:type="dxa"/>
            </w:tcMar>
          </w:tcPr>
          <w:p>
            <w:pPr>
              <w:spacing w:after="0"/>
            </w:pPr>
            <w:r>
              <w:rPr>
                <w:rFonts w:ascii="Arial" w:hAnsi="Arial"/>
                <w:sz w:val="16"/>
              </w:rPr>
              <w:t>Frontend</w:t>
            </w:r>
          </w:p>
        </w:tc>
        <w:tc>
          <w:tcPr>
            <w:tcW w:type="dxa" w:w="6048"/>
            <w:vAlign w:val="top"/>
            <w:tcMar>
              <w:top w:w="80" w:type="dxa"/>
              <w:start w:w="80" w:type="dxa"/>
              <w:bottom w:w="80" w:type="dxa"/>
              <w:end w:w="80" w:type="dxa"/>
            </w:tcMar>
          </w:tcPr>
          <w:p>
            <w:pPr>
              <w:spacing w:after="0"/>
            </w:pPr>
            <w:r>
              <w:rPr>
                <w:rFonts w:ascii="Arial" w:hAnsi="Arial"/>
                <w:sz w:val="16"/>
              </w:rPr>
              <w:t>Envía POST /checkout/place-order.</w:t>
            </w:r>
          </w:p>
        </w:tc>
        <w:tc>
          <w:tcPr>
            <w:tcW w:type="dxa" w:w="6336"/>
            <w:vAlign w:val="top"/>
            <w:tcMar>
              <w:top w:w="80" w:type="dxa"/>
              <w:start w:w="80" w:type="dxa"/>
              <w:bottom w:w="80" w:type="dxa"/>
              <w:end w:w="80" w:type="dxa"/>
            </w:tcMar>
          </w:tcPr>
          <w:p>
            <w:pPr>
              <w:spacing w:after="0"/>
            </w:pPr>
            <w:r>
              <w:rPr>
                <w:rFonts w:ascii="Arial" w:hAnsi="Arial"/>
                <w:sz w:val="16"/>
              </w:rPr>
              <w:t>Se crea order pending, order_items y payment pending.</w:t>
            </w:r>
          </w:p>
        </w:tc>
      </w:tr>
      <w:tr>
        <w:tc>
          <w:tcPr>
            <w:tcW w:type="dxa" w:w="864"/>
            <w:vAlign w:val="top"/>
            <w:shd w:fill="F7FBFF"/>
            <w:tcMar>
              <w:top w:w="80" w:type="dxa"/>
              <w:start w:w="80" w:type="dxa"/>
              <w:bottom w:w="80" w:type="dxa"/>
              <w:end w:w="80" w:type="dxa"/>
            </w:tcMar>
          </w:tcPr>
          <w:p>
            <w:pPr>
              <w:spacing w:after="0"/>
            </w:pPr>
            <w:r>
              <w:rPr>
                <w:rFonts w:ascii="Arial" w:hAnsi="Arial"/>
                <w:sz w:val="16"/>
              </w:rPr>
              <w:t>5</w:t>
            </w:r>
          </w:p>
        </w:tc>
        <w:tc>
          <w:tcPr>
            <w:tcW w:type="dxa" w:w="1872"/>
            <w:vAlign w:val="top"/>
            <w:shd w:fill="F7FBFF"/>
            <w:tcMar>
              <w:top w:w="80" w:type="dxa"/>
              <w:start w:w="80" w:type="dxa"/>
              <w:bottom w:w="80" w:type="dxa"/>
              <w:end w:w="80" w:type="dxa"/>
            </w:tcMar>
          </w:tcPr>
          <w:p>
            <w:pPr>
              <w:spacing w:after="0"/>
            </w:pPr>
            <w:r>
              <w:rPr>
                <w:rFonts w:ascii="Arial" w:hAnsi="Arial"/>
                <w:sz w:val="16"/>
              </w:rPr>
              <w:t>Frontend</w:t>
            </w:r>
          </w:p>
        </w:tc>
        <w:tc>
          <w:tcPr>
            <w:tcW w:type="dxa" w:w="6048"/>
            <w:vAlign w:val="top"/>
            <w:shd w:fill="F7FBFF"/>
            <w:tcMar>
              <w:top w:w="80" w:type="dxa"/>
              <w:start w:w="80" w:type="dxa"/>
              <w:bottom w:w="80" w:type="dxa"/>
              <w:end w:w="80" w:type="dxa"/>
            </w:tcMar>
          </w:tcPr>
          <w:p>
            <w:pPr>
              <w:spacing w:after="0"/>
            </w:pPr>
            <w:r>
              <w:rPr>
                <w:rFonts w:ascii="Arial" w:hAnsi="Arial"/>
                <w:sz w:val="16"/>
              </w:rPr>
              <w:t>Llama POST /payments/paypal/create/{order_id}.</w:t>
            </w:r>
          </w:p>
        </w:tc>
        <w:tc>
          <w:tcPr>
            <w:tcW w:type="dxa" w:w="6336"/>
            <w:vAlign w:val="top"/>
            <w:shd w:fill="F7FBFF"/>
            <w:tcMar>
              <w:top w:w="80" w:type="dxa"/>
              <w:start w:w="80" w:type="dxa"/>
              <w:bottom w:w="80" w:type="dxa"/>
              <w:end w:w="80" w:type="dxa"/>
            </w:tcMar>
          </w:tcPr>
          <w:p>
            <w:pPr>
              <w:spacing w:after="0"/>
            </w:pPr>
            <w:r>
              <w:rPr>
                <w:rFonts w:ascii="Arial" w:hAnsi="Arial"/>
                <w:sz w:val="16"/>
              </w:rPr>
              <w:t>Backend crea orden en PayPal y devuelve approval_url.</w:t>
            </w:r>
          </w:p>
        </w:tc>
      </w:tr>
      <w:tr>
        <w:tc>
          <w:tcPr>
            <w:tcW w:type="dxa" w:w="864"/>
            <w:vAlign w:val="top"/>
            <w:tcMar>
              <w:top w:w="80" w:type="dxa"/>
              <w:start w:w="80" w:type="dxa"/>
              <w:bottom w:w="80" w:type="dxa"/>
              <w:end w:w="80" w:type="dxa"/>
            </w:tcMar>
          </w:tcPr>
          <w:p>
            <w:pPr>
              <w:spacing w:after="0"/>
            </w:pPr>
            <w:r>
              <w:rPr>
                <w:rFonts w:ascii="Arial" w:hAnsi="Arial"/>
                <w:sz w:val="16"/>
              </w:rPr>
              <w:t>6</w:t>
            </w:r>
          </w:p>
        </w:tc>
        <w:tc>
          <w:tcPr>
            <w:tcW w:type="dxa" w:w="1872"/>
            <w:vAlign w:val="top"/>
            <w:tcMar>
              <w:top w:w="80" w:type="dxa"/>
              <w:start w:w="80" w:type="dxa"/>
              <w:bottom w:w="80" w:type="dxa"/>
              <w:end w:w="80" w:type="dxa"/>
            </w:tcMar>
          </w:tcPr>
          <w:p>
            <w:pPr>
              <w:spacing w:after="0"/>
            </w:pPr>
            <w:r>
              <w:rPr>
                <w:rFonts w:ascii="Arial" w:hAnsi="Arial"/>
                <w:sz w:val="16"/>
              </w:rPr>
              <w:t>Cliente</w:t>
            </w:r>
          </w:p>
        </w:tc>
        <w:tc>
          <w:tcPr>
            <w:tcW w:type="dxa" w:w="6048"/>
            <w:vAlign w:val="top"/>
            <w:tcMar>
              <w:top w:w="80" w:type="dxa"/>
              <w:start w:w="80" w:type="dxa"/>
              <w:bottom w:w="80" w:type="dxa"/>
              <w:end w:w="80" w:type="dxa"/>
            </w:tcMar>
          </w:tcPr>
          <w:p>
            <w:pPr>
              <w:spacing w:after="0"/>
            </w:pPr>
            <w:r>
              <w:rPr>
                <w:rFonts w:ascii="Arial" w:hAnsi="Arial"/>
                <w:sz w:val="16"/>
              </w:rPr>
              <w:t>Aprueba pago en PayPal Sandbox.</w:t>
            </w:r>
          </w:p>
        </w:tc>
        <w:tc>
          <w:tcPr>
            <w:tcW w:type="dxa" w:w="6336"/>
            <w:vAlign w:val="top"/>
            <w:tcMar>
              <w:top w:w="80" w:type="dxa"/>
              <w:start w:w="80" w:type="dxa"/>
              <w:bottom w:w="80" w:type="dxa"/>
              <w:end w:w="80" w:type="dxa"/>
            </w:tcMar>
          </w:tcPr>
          <w:p>
            <w:pPr>
              <w:spacing w:after="0"/>
            </w:pPr>
            <w:r>
              <w:rPr>
                <w:rFonts w:ascii="Arial" w:hAnsi="Arial"/>
                <w:sz w:val="16"/>
              </w:rPr>
              <w:t>PayPal redirige a success_url.</w:t>
            </w:r>
          </w:p>
        </w:tc>
      </w:tr>
      <w:tr>
        <w:tc>
          <w:tcPr>
            <w:tcW w:type="dxa" w:w="864"/>
            <w:vAlign w:val="top"/>
            <w:shd w:fill="F7FBFF"/>
            <w:tcMar>
              <w:top w:w="80" w:type="dxa"/>
              <w:start w:w="80" w:type="dxa"/>
              <w:bottom w:w="80" w:type="dxa"/>
              <w:end w:w="80" w:type="dxa"/>
            </w:tcMar>
          </w:tcPr>
          <w:p>
            <w:pPr>
              <w:spacing w:after="0"/>
            </w:pPr>
            <w:r>
              <w:rPr>
                <w:rFonts w:ascii="Arial" w:hAnsi="Arial"/>
                <w:sz w:val="16"/>
              </w:rPr>
              <w:t>7</w:t>
            </w:r>
          </w:p>
        </w:tc>
        <w:tc>
          <w:tcPr>
            <w:tcW w:type="dxa" w:w="1872"/>
            <w:vAlign w:val="top"/>
            <w:shd w:fill="F7FBFF"/>
            <w:tcMar>
              <w:top w:w="80" w:type="dxa"/>
              <w:start w:w="80" w:type="dxa"/>
              <w:bottom w:w="80" w:type="dxa"/>
              <w:end w:w="80" w:type="dxa"/>
            </w:tcMar>
          </w:tcPr>
          <w:p>
            <w:pPr>
              <w:spacing w:after="0"/>
            </w:pPr>
            <w:r>
              <w:rPr>
                <w:rFonts w:ascii="Arial" w:hAnsi="Arial"/>
                <w:sz w:val="16"/>
              </w:rPr>
              <w:t>Backend</w:t>
            </w:r>
          </w:p>
        </w:tc>
        <w:tc>
          <w:tcPr>
            <w:tcW w:type="dxa" w:w="6048"/>
            <w:vAlign w:val="top"/>
            <w:shd w:fill="F7FBFF"/>
            <w:tcMar>
              <w:top w:w="80" w:type="dxa"/>
              <w:start w:w="80" w:type="dxa"/>
              <w:bottom w:w="80" w:type="dxa"/>
              <w:end w:w="80" w:type="dxa"/>
            </w:tcMar>
          </w:tcPr>
          <w:p>
            <w:pPr>
              <w:spacing w:after="0"/>
            </w:pPr>
            <w:r>
              <w:rPr>
                <w:rFonts w:ascii="Arial" w:hAnsi="Arial"/>
                <w:sz w:val="16"/>
              </w:rPr>
              <w:t>Captura el pago en /paypal/success o webhook.</w:t>
            </w:r>
          </w:p>
        </w:tc>
        <w:tc>
          <w:tcPr>
            <w:tcW w:type="dxa" w:w="6336"/>
            <w:vAlign w:val="top"/>
            <w:shd w:fill="F7FBFF"/>
            <w:tcMar>
              <w:top w:w="80" w:type="dxa"/>
              <w:start w:w="80" w:type="dxa"/>
              <w:bottom w:w="80" w:type="dxa"/>
              <w:end w:w="80" w:type="dxa"/>
            </w:tcMar>
          </w:tcPr>
          <w:p>
            <w:pPr>
              <w:spacing w:after="0"/>
            </w:pPr>
            <w:r>
              <w:rPr>
                <w:rFonts w:ascii="Arial" w:hAnsi="Arial"/>
                <w:sz w:val="16"/>
              </w:rPr>
              <w:t>Payment completed y order paid.</w:t>
            </w:r>
          </w:p>
        </w:tc>
      </w:tr>
      <w:tr>
        <w:tc>
          <w:tcPr>
            <w:tcW w:type="dxa" w:w="864"/>
            <w:vAlign w:val="top"/>
            <w:tcMar>
              <w:top w:w="80" w:type="dxa"/>
              <w:start w:w="80" w:type="dxa"/>
              <w:bottom w:w="80" w:type="dxa"/>
              <w:end w:w="80" w:type="dxa"/>
            </w:tcMar>
          </w:tcPr>
          <w:p>
            <w:pPr>
              <w:spacing w:after="0"/>
            </w:pPr>
            <w:r>
              <w:rPr>
                <w:rFonts w:ascii="Arial" w:hAnsi="Arial"/>
                <w:sz w:val="16"/>
              </w:rPr>
              <w:t>8</w:t>
            </w:r>
          </w:p>
        </w:tc>
        <w:tc>
          <w:tcPr>
            <w:tcW w:type="dxa" w:w="1872"/>
            <w:vAlign w:val="top"/>
            <w:tcMar>
              <w:top w:w="80" w:type="dxa"/>
              <w:start w:w="80" w:type="dxa"/>
              <w:bottom w:w="80" w:type="dxa"/>
              <w:end w:w="80" w:type="dxa"/>
            </w:tcMar>
          </w:tcPr>
          <w:p>
            <w:pPr>
              <w:spacing w:after="0"/>
            </w:pPr>
            <w:r>
              <w:rPr>
                <w:rFonts w:ascii="Arial" w:hAnsi="Arial"/>
                <w:sz w:val="16"/>
              </w:rPr>
              <w:t>Frontend</w:t>
            </w:r>
          </w:p>
        </w:tc>
        <w:tc>
          <w:tcPr>
            <w:tcW w:type="dxa" w:w="6048"/>
            <w:vAlign w:val="top"/>
            <w:tcMar>
              <w:top w:w="80" w:type="dxa"/>
              <w:start w:w="80" w:type="dxa"/>
              <w:bottom w:w="80" w:type="dxa"/>
              <w:end w:w="80" w:type="dxa"/>
            </w:tcMar>
          </w:tcPr>
          <w:p>
            <w:pPr>
              <w:spacing w:after="0"/>
            </w:pPr>
            <w:r>
              <w:rPr>
                <w:rFonts w:ascii="Arial" w:hAnsi="Arial"/>
                <w:sz w:val="16"/>
              </w:rPr>
              <w:t>Consulta GET /orders/{id}.</w:t>
            </w:r>
          </w:p>
        </w:tc>
        <w:tc>
          <w:tcPr>
            <w:tcW w:type="dxa" w:w="6336"/>
            <w:vAlign w:val="top"/>
            <w:tcMar>
              <w:top w:w="80" w:type="dxa"/>
              <w:start w:w="80" w:type="dxa"/>
              <w:bottom w:w="80" w:type="dxa"/>
              <w:end w:w="80" w:type="dxa"/>
            </w:tcMar>
          </w:tcPr>
          <w:p>
            <w:pPr>
              <w:spacing w:after="0"/>
            </w:pPr>
            <w:r>
              <w:rPr>
                <w:rFonts w:ascii="Arial" w:hAnsi="Arial"/>
                <w:sz w:val="16"/>
              </w:rPr>
              <w:t>Muestra confirmación de compra.</w:t>
            </w:r>
          </w:p>
        </w:tc>
      </w:tr>
    </w:tbl>
    <w:p/>
    <w:p>
      <w:pPr>
        <w:pStyle w:val="Heading2"/>
        <w:spacing w:before="160" w:after="80"/>
      </w:pPr>
      <w:r>
        <w:t>6.2 Endpoints PayPal recomendados</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1224"/>
            <w:shd w:fill="1F4E79"/>
            <w:vAlign w:val="center"/>
            <w:tcMar>
              <w:top w:w="80" w:type="dxa"/>
              <w:start w:w="80" w:type="dxa"/>
              <w:bottom w:w="80" w:type="dxa"/>
              <w:end w:w="80" w:type="dxa"/>
            </w:tcMar>
          </w:tcPr>
          <w:p>
            <w:pPr>
              <w:jc w:val="center"/>
            </w:pPr>
            <w:r>
              <w:rPr>
                <w:rFonts w:ascii="Arial" w:hAnsi="Arial"/>
                <w:b/>
                <w:color w:val="FFFFFF"/>
                <w:sz w:val="16"/>
              </w:rPr>
              <w:t>Método</w:t>
            </w:r>
          </w:p>
        </w:tc>
        <w:tc>
          <w:tcPr>
            <w:tcW w:type="dxa" w:w="4608"/>
            <w:shd w:fill="1F4E79"/>
            <w:vAlign w:val="center"/>
            <w:tcMar>
              <w:top w:w="80" w:type="dxa"/>
              <w:start w:w="80" w:type="dxa"/>
              <w:bottom w:w="80" w:type="dxa"/>
              <w:end w:w="80" w:type="dxa"/>
            </w:tcMar>
          </w:tcPr>
          <w:p>
            <w:pPr>
              <w:jc w:val="center"/>
            </w:pPr>
            <w:r>
              <w:rPr>
                <w:rFonts w:ascii="Arial" w:hAnsi="Arial"/>
                <w:b/>
                <w:color w:val="FFFFFF"/>
                <w:sz w:val="16"/>
              </w:rPr>
              <w:t>Endpoint</w:t>
            </w:r>
          </w:p>
        </w:tc>
        <w:tc>
          <w:tcPr>
            <w:tcW w:type="dxa" w:w="3168"/>
            <w:shd w:fill="1F4E79"/>
            <w:vAlign w:val="center"/>
            <w:tcMar>
              <w:top w:w="80" w:type="dxa"/>
              <w:start w:w="80" w:type="dxa"/>
              <w:bottom w:w="80" w:type="dxa"/>
              <w:end w:w="80" w:type="dxa"/>
            </w:tcMar>
          </w:tcPr>
          <w:p>
            <w:pPr>
              <w:jc w:val="center"/>
            </w:pPr>
            <w:r>
              <w:rPr>
                <w:rFonts w:ascii="Arial" w:hAnsi="Arial"/>
                <w:b/>
                <w:color w:val="FFFFFF"/>
                <w:sz w:val="16"/>
              </w:rPr>
              <w:t>Uso</w:t>
            </w:r>
          </w:p>
        </w:tc>
        <w:tc>
          <w:tcPr>
            <w:tcW w:type="dxa" w:w="1008"/>
            <w:shd w:fill="1F4E79"/>
            <w:vAlign w:val="center"/>
            <w:tcMar>
              <w:top w:w="80" w:type="dxa"/>
              <w:start w:w="80" w:type="dxa"/>
              <w:bottom w:w="80" w:type="dxa"/>
              <w:end w:w="80" w:type="dxa"/>
            </w:tcMar>
          </w:tcPr>
          <w:p>
            <w:pPr>
              <w:jc w:val="center"/>
            </w:pPr>
            <w:r>
              <w:rPr>
                <w:rFonts w:ascii="Arial" w:hAnsi="Arial"/>
                <w:b/>
                <w:color w:val="FFFFFF"/>
                <w:sz w:val="16"/>
              </w:rPr>
              <w:t>Auth</w:t>
            </w:r>
          </w:p>
        </w:tc>
        <w:tc>
          <w:tcPr>
            <w:tcW w:type="dxa" w:w="6048"/>
            <w:shd w:fill="1F4E79"/>
            <w:vAlign w:val="center"/>
            <w:tcMar>
              <w:top w:w="80" w:type="dxa"/>
              <w:start w:w="80" w:type="dxa"/>
              <w:bottom w:w="80" w:type="dxa"/>
              <w:end w:w="80" w:type="dxa"/>
            </w:tcMar>
          </w:tcPr>
          <w:p>
            <w:pPr>
              <w:jc w:val="center"/>
            </w:pPr>
            <w:r>
              <w:rPr>
                <w:rFonts w:ascii="Arial" w:hAnsi="Arial"/>
                <w:b/>
                <w:color w:val="FFFFFF"/>
                <w:sz w:val="16"/>
              </w:rPr>
              <w:t>Comentario</w:t>
            </w:r>
          </w:p>
        </w:tc>
      </w:tr>
      <w:tr>
        <w:tc>
          <w:tcPr>
            <w:tcW w:type="dxa" w:w="1224"/>
            <w:vAlign w:val="top"/>
            <w:shd w:fill="F7FBFF"/>
            <w:tcMar>
              <w:top w:w="80" w:type="dxa"/>
              <w:start w:w="80" w:type="dxa"/>
              <w:bottom w:w="80" w:type="dxa"/>
              <w:end w:w="80" w:type="dxa"/>
            </w:tcMar>
          </w:tcPr>
          <w:p>
            <w:pPr>
              <w:spacing w:after="0"/>
            </w:pPr>
            <w:r>
              <w:rPr>
                <w:rFonts w:ascii="Arial" w:hAnsi="Arial"/>
                <w:sz w:val="16"/>
              </w:rPr>
              <w:t>POST</w:t>
            </w:r>
          </w:p>
        </w:tc>
        <w:tc>
          <w:tcPr>
            <w:tcW w:type="dxa" w:w="4608"/>
            <w:vAlign w:val="top"/>
            <w:shd w:fill="F7FBFF"/>
            <w:tcMar>
              <w:top w:w="80" w:type="dxa"/>
              <w:start w:w="80" w:type="dxa"/>
              <w:bottom w:w="80" w:type="dxa"/>
              <w:end w:w="80" w:type="dxa"/>
            </w:tcMar>
          </w:tcPr>
          <w:p>
            <w:pPr>
              <w:spacing w:after="0"/>
            </w:pPr>
            <w:r>
              <w:rPr>
                <w:rFonts w:ascii="Arial" w:hAnsi="Arial"/>
                <w:sz w:val="16"/>
              </w:rPr>
              <w:t>/api/v1/payments/paypal/create/{order_id}</w:t>
            </w:r>
          </w:p>
        </w:tc>
        <w:tc>
          <w:tcPr>
            <w:tcW w:type="dxa" w:w="3168"/>
            <w:vAlign w:val="top"/>
            <w:shd w:fill="F7FBFF"/>
            <w:tcMar>
              <w:top w:w="80" w:type="dxa"/>
              <w:start w:w="80" w:type="dxa"/>
              <w:bottom w:w="80" w:type="dxa"/>
              <w:end w:w="80" w:type="dxa"/>
            </w:tcMar>
          </w:tcPr>
          <w:p>
            <w:pPr>
              <w:spacing w:after="0"/>
            </w:pPr>
            <w:r>
              <w:rPr>
                <w:rFonts w:ascii="Arial" w:hAnsi="Arial"/>
                <w:sz w:val="16"/>
              </w:rPr>
              <w:t>Crear orden PayPal</w:t>
            </w:r>
          </w:p>
        </w:tc>
        <w:tc>
          <w:tcPr>
            <w:tcW w:type="dxa" w:w="1008"/>
            <w:vAlign w:val="top"/>
            <w:shd w:fill="F7FBFF"/>
            <w:tcMar>
              <w:top w:w="80" w:type="dxa"/>
              <w:start w:w="80" w:type="dxa"/>
              <w:bottom w:w="80" w:type="dxa"/>
              <w:end w:w="80" w:type="dxa"/>
            </w:tcMar>
          </w:tcPr>
          <w:p>
            <w:pPr>
              <w:spacing w:after="0"/>
            </w:pPr>
            <w:r>
              <w:rPr>
                <w:rFonts w:ascii="Arial" w:hAnsi="Arial"/>
                <w:sz w:val="16"/>
              </w:rPr>
              <w:t>Sí</w:t>
            </w:r>
          </w:p>
        </w:tc>
        <w:tc>
          <w:tcPr>
            <w:tcW w:type="dxa" w:w="6048"/>
            <w:vAlign w:val="top"/>
            <w:shd w:fill="F7FBFF"/>
            <w:tcMar>
              <w:top w:w="80" w:type="dxa"/>
              <w:start w:w="80" w:type="dxa"/>
              <w:bottom w:w="80" w:type="dxa"/>
              <w:end w:w="80" w:type="dxa"/>
            </w:tcMar>
          </w:tcPr>
          <w:p>
            <w:pPr>
              <w:spacing w:after="0"/>
            </w:pPr>
            <w:r>
              <w:rPr>
                <w:rFonts w:ascii="Arial" w:hAnsi="Arial"/>
                <w:sz w:val="16"/>
              </w:rPr>
              <w:t>Devuelve approval_url para redirigir al cliente.</w:t>
            </w:r>
          </w:p>
        </w:tc>
      </w:tr>
      <w:tr>
        <w:tc>
          <w:tcPr>
            <w:tcW w:type="dxa" w:w="1224"/>
            <w:vAlign w:val="top"/>
            <w:tcMar>
              <w:top w:w="80" w:type="dxa"/>
              <w:start w:w="80" w:type="dxa"/>
              <w:bottom w:w="80" w:type="dxa"/>
              <w:end w:w="80" w:type="dxa"/>
            </w:tcMar>
          </w:tcPr>
          <w:p>
            <w:pPr>
              <w:spacing w:after="0"/>
            </w:pPr>
            <w:r>
              <w:rPr>
                <w:rFonts w:ascii="Arial" w:hAnsi="Arial"/>
                <w:sz w:val="16"/>
              </w:rPr>
              <w:t>GET</w:t>
            </w:r>
          </w:p>
        </w:tc>
        <w:tc>
          <w:tcPr>
            <w:tcW w:type="dxa" w:w="4608"/>
            <w:vAlign w:val="top"/>
            <w:tcMar>
              <w:top w:w="80" w:type="dxa"/>
              <w:start w:w="80" w:type="dxa"/>
              <w:bottom w:w="80" w:type="dxa"/>
              <w:end w:w="80" w:type="dxa"/>
            </w:tcMar>
          </w:tcPr>
          <w:p>
            <w:pPr>
              <w:spacing w:after="0"/>
            </w:pPr>
            <w:r>
              <w:rPr>
                <w:rFonts w:ascii="Arial" w:hAnsi="Arial"/>
                <w:sz w:val="16"/>
              </w:rPr>
              <w:t>/api/v1/payments/paypal/success</w:t>
            </w:r>
          </w:p>
        </w:tc>
        <w:tc>
          <w:tcPr>
            <w:tcW w:type="dxa" w:w="3168"/>
            <w:vAlign w:val="top"/>
            <w:tcMar>
              <w:top w:w="80" w:type="dxa"/>
              <w:start w:w="80" w:type="dxa"/>
              <w:bottom w:w="80" w:type="dxa"/>
              <w:end w:w="80" w:type="dxa"/>
            </w:tcMar>
          </w:tcPr>
          <w:p>
            <w:pPr>
              <w:spacing w:after="0"/>
            </w:pPr>
            <w:r>
              <w:rPr>
                <w:rFonts w:ascii="Arial" w:hAnsi="Arial"/>
                <w:sz w:val="16"/>
              </w:rPr>
              <w:t>Retorno exitoso</w:t>
            </w:r>
          </w:p>
        </w:tc>
        <w:tc>
          <w:tcPr>
            <w:tcW w:type="dxa" w:w="1008"/>
            <w:vAlign w:val="top"/>
            <w:tcMar>
              <w:top w:w="80" w:type="dxa"/>
              <w:start w:w="80" w:type="dxa"/>
              <w:bottom w:w="80" w:type="dxa"/>
              <w:end w:w="80" w:type="dxa"/>
            </w:tcMar>
          </w:tcPr>
          <w:p>
            <w:pPr>
              <w:spacing w:after="0"/>
            </w:pPr>
            <w:r>
              <w:rPr>
                <w:rFonts w:ascii="Arial" w:hAnsi="Arial"/>
                <w:sz w:val="16"/>
              </w:rPr>
              <w:t>No</w:t>
            </w:r>
          </w:p>
        </w:tc>
        <w:tc>
          <w:tcPr>
            <w:tcW w:type="dxa" w:w="6048"/>
            <w:vAlign w:val="top"/>
            <w:tcMar>
              <w:top w:w="80" w:type="dxa"/>
              <w:start w:w="80" w:type="dxa"/>
              <w:bottom w:w="80" w:type="dxa"/>
              <w:end w:w="80" w:type="dxa"/>
            </w:tcMar>
          </w:tcPr>
          <w:p>
            <w:pPr>
              <w:spacing w:after="0"/>
            </w:pPr>
            <w:r>
              <w:rPr>
                <w:rFonts w:ascii="Arial" w:hAnsi="Arial"/>
                <w:sz w:val="16"/>
              </w:rPr>
              <w:t>Recibe token y PayerID; captura/valida el pago.</w:t>
            </w:r>
          </w:p>
        </w:tc>
      </w:tr>
      <w:tr>
        <w:tc>
          <w:tcPr>
            <w:tcW w:type="dxa" w:w="1224"/>
            <w:vAlign w:val="top"/>
            <w:shd w:fill="F7FBFF"/>
            <w:tcMar>
              <w:top w:w="80" w:type="dxa"/>
              <w:start w:w="80" w:type="dxa"/>
              <w:bottom w:w="80" w:type="dxa"/>
              <w:end w:w="80" w:type="dxa"/>
            </w:tcMar>
          </w:tcPr>
          <w:p>
            <w:pPr>
              <w:spacing w:after="0"/>
            </w:pPr>
            <w:r>
              <w:rPr>
                <w:rFonts w:ascii="Arial" w:hAnsi="Arial"/>
                <w:sz w:val="16"/>
              </w:rPr>
              <w:t>GET</w:t>
            </w:r>
          </w:p>
        </w:tc>
        <w:tc>
          <w:tcPr>
            <w:tcW w:type="dxa" w:w="4608"/>
            <w:vAlign w:val="top"/>
            <w:shd w:fill="F7FBFF"/>
            <w:tcMar>
              <w:top w:w="80" w:type="dxa"/>
              <w:start w:w="80" w:type="dxa"/>
              <w:bottom w:w="80" w:type="dxa"/>
              <w:end w:w="80" w:type="dxa"/>
            </w:tcMar>
          </w:tcPr>
          <w:p>
            <w:pPr>
              <w:spacing w:after="0"/>
            </w:pPr>
            <w:r>
              <w:rPr>
                <w:rFonts w:ascii="Arial" w:hAnsi="Arial"/>
                <w:sz w:val="16"/>
              </w:rPr>
              <w:t>/api/v1/payments/paypal/cancel</w:t>
            </w:r>
          </w:p>
        </w:tc>
        <w:tc>
          <w:tcPr>
            <w:tcW w:type="dxa" w:w="3168"/>
            <w:vAlign w:val="top"/>
            <w:shd w:fill="F7FBFF"/>
            <w:tcMar>
              <w:top w:w="80" w:type="dxa"/>
              <w:start w:w="80" w:type="dxa"/>
              <w:bottom w:w="80" w:type="dxa"/>
              <w:end w:w="80" w:type="dxa"/>
            </w:tcMar>
          </w:tcPr>
          <w:p>
            <w:pPr>
              <w:spacing w:after="0"/>
            </w:pPr>
            <w:r>
              <w:rPr>
                <w:rFonts w:ascii="Arial" w:hAnsi="Arial"/>
                <w:sz w:val="16"/>
              </w:rPr>
              <w:t>Retorno cancelado</w:t>
            </w:r>
          </w:p>
        </w:tc>
        <w:tc>
          <w:tcPr>
            <w:tcW w:type="dxa" w:w="1008"/>
            <w:vAlign w:val="top"/>
            <w:shd w:fill="F7FBFF"/>
            <w:tcMar>
              <w:top w:w="80" w:type="dxa"/>
              <w:start w:w="80" w:type="dxa"/>
              <w:bottom w:w="80" w:type="dxa"/>
              <w:end w:w="80" w:type="dxa"/>
            </w:tcMar>
          </w:tcPr>
          <w:p>
            <w:pPr>
              <w:spacing w:after="0"/>
            </w:pPr>
            <w:r>
              <w:rPr>
                <w:rFonts w:ascii="Arial" w:hAnsi="Arial"/>
                <w:sz w:val="16"/>
              </w:rPr>
              <w:t>No</w:t>
            </w:r>
          </w:p>
        </w:tc>
        <w:tc>
          <w:tcPr>
            <w:tcW w:type="dxa" w:w="6048"/>
            <w:vAlign w:val="top"/>
            <w:shd w:fill="F7FBFF"/>
            <w:tcMar>
              <w:top w:w="80" w:type="dxa"/>
              <w:start w:w="80" w:type="dxa"/>
              <w:bottom w:w="80" w:type="dxa"/>
              <w:end w:w="80" w:type="dxa"/>
            </w:tcMar>
          </w:tcPr>
          <w:p>
            <w:pPr>
              <w:spacing w:after="0"/>
            </w:pPr>
            <w:r>
              <w:rPr>
                <w:rFonts w:ascii="Arial" w:hAnsi="Arial"/>
                <w:sz w:val="16"/>
              </w:rPr>
              <w:t>Permite informar al frontend que el cliente canceló.</w:t>
            </w:r>
          </w:p>
        </w:tc>
      </w:tr>
      <w:tr>
        <w:tc>
          <w:tcPr>
            <w:tcW w:type="dxa" w:w="1224"/>
            <w:vAlign w:val="top"/>
            <w:tcMar>
              <w:top w:w="80" w:type="dxa"/>
              <w:start w:w="80" w:type="dxa"/>
              <w:bottom w:w="80" w:type="dxa"/>
              <w:end w:w="80" w:type="dxa"/>
            </w:tcMar>
          </w:tcPr>
          <w:p>
            <w:pPr>
              <w:spacing w:after="0"/>
            </w:pPr>
            <w:r>
              <w:rPr>
                <w:rFonts w:ascii="Arial" w:hAnsi="Arial"/>
                <w:sz w:val="16"/>
              </w:rPr>
              <w:t>POST</w:t>
            </w:r>
          </w:p>
        </w:tc>
        <w:tc>
          <w:tcPr>
            <w:tcW w:type="dxa" w:w="4608"/>
            <w:vAlign w:val="top"/>
            <w:tcMar>
              <w:top w:w="80" w:type="dxa"/>
              <w:start w:w="80" w:type="dxa"/>
              <w:bottom w:w="80" w:type="dxa"/>
              <w:end w:w="80" w:type="dxa"/>
            </w:tcMar>
          </w:tcPr>
          <w:p>
            <w:pPr>
              <w:spacing w:after="0"/>
            </w:pPr>
            <w:r>
              <w:rPr>
                <w:rFonts w:ascii="Arial" w:hAnsi="Arial"/>
                <w:sz w:val="16"/>
              </w:rPr>
              <w:t>/api/v1/payments/paypal/webhook</w:t>
            </w:r>
          </w:p>
        </w:tc>
        <w:tc>
          <w:tcPr>
            <w:tcW w:type="dxa" w:w="3168"/>
            <w:vAlign w:val="top"/>
            <w:tcMar>
              <w:top w:w="80" w:type="dxa"/>
              <w:start w:w="80" w:type="dxa"/>
              <w:bottom w:w="80" w:type="dxa"/>
              <w:end w:w="80" w:type="dxa"/>
            </w:tcMar>
          </w:tcPr>
          <w:p>
            <w:pPr>
              <w:spacing w:after="0"/>
            </w:pPr>
            <w:r>
              <w:rPr>
                <w:rFonts w:ascii="Arial" w:hAnsi="Arial"/>
                <w:sz w:val="16"/>
              </w:rPr>
              <w:t>Webhook PayPal</w:t>
            </w:r>
          </w:p>
        </w:tc>
        <w:tc>
          <w:tcPr>
            <w:tcW w:type="dxa" w:w="1008"/>
            <w:vAlign w:val="top"/>
            <w:tcMar>
              <w:top w:w="80" w:type="dxa"/>
              <w:start w:w="80" w:type="dxa"/>
              <w:bottom w:w="80" w:type="dxa"/>
              <w:end w:w="80" w:type="dxa"/>
            </w:tcMar>
          </w:tcPr>
          <w:p>
            <w:pPr>
              <w:spacing w:after="0"/>
            </w:pPr>
            <w:r>
              <w:rPr>
                <w:rFonts w:ascii="Arial" w:hAnsi="Arial"/>
                <w:sz w:val="16"/>
              </w:rPr>
              <w:t>No</w:t>
            </w:r>
          </w:p>
        </w:tc>
        <w:tc>
          <w:tcPr>
            <w:tcW w:type="dxa" w:w="6048"/>
            <w:vAlign w:val="top"/>
            <w:tcMar>
              <w:top w:w="80" w:type="dxa"/>
              <w:start w:w="80" w:type="dxa"/>
              <w:bottom w:w="80" w:type="dxa"/>
              <w:end w:w="80" w:type="dxa"/>
            </w:tcMar>
          </w:tcPr>
          <w:p>
            <w:pPr>
              <w:spacing w:after="0"/>
            </w:pPr>
            <w:r>
              <w:rPr>
                <w:rFonts w:ascii="Arial" w:hAnsi="Arial"/>
                <w:sz w:val="16"/>
              </w:rPr>
              <w:t>PayPal notifica eventos de pago de forma asíncrona.</w:t>
            </w:r>
          </w:p>
        </w:tc>
      </w:tr>
    </w:tbl>
    <w:p/>
    <w:p>
      <w:pPr>
        <w:pStyle w:val="Heading2"/>
        <w:spacing w:before="160" w:after="80"/>
      </w:pPr>
      <w:r>
        <w:t>6.3 Uso de ngrok para pruebas locales</w:t>
      </w:r>
    </w:p>
    <w:p>
      <w:pPr>
        <w:spacing w:after="80"/>
      </w:pPr>
      <w:r>
        <w:rPr>
          <w:rFonts w:ascii="Arial" w:hAnsi="Arial"/>
          <w:sz w:val="19"/>
        </w:rPr>
        <w:t>Para pruebas, el servidor Laravel local puede ejecutarse con php artisan serve y ngrok puede exponer el puerto 8000. La URL generada por ngrok debe utilizarse como base pública para las URLs de retorno y webhook de PayPal.</w:t>
      </w:r>
    </w:p>
    <w:tbl>
      <w:tblPr>
        <w:tblStyle w:val="TableGrid"/>
        <w:tblW w:type="auto" w:w="0"/>
        <w:tblLook w:firstColumn="1" w:firstRow="1" w:lastColumn="0" w:lastRow="0" w:noHBand="0" w:noVBand="1" w:val="04A0"/>
      </w:tblPr>
      <w:tblGrid>
        <w:gridCol w:w="15250"/>
      </w:tblGrid>
      <w:tr>
        <w:tc>
          <w:tcPr>
            <w:tcW w:type="dxa" w:w="15250"/>
            <w:shd w:fill="F3F6FA"/>
            <w:tcMar>
              <w:top w:w="120" w:type="dxa"/>
              <w:start w:w="140" w:type="dxa"/>
              <w:bottom w:w="120" w:type="dxa"/>
              <w:end w:w="140" w:type="dxa"/>
            </w:tcMar>
          </w:tcPr>
          <w:p>
            <w:pPr>
              <w:spacing w:after="0"/>
            </w:pPr>
            <w:r>
              <w:rPr>
                <w:rFonts w:ascii="Consolas" w:hAnsi="Consolas"/>
                <w:color w:val="1F4E79"/>
                <w:sz w:val="17"/>
              </w:rPr>
              <w:t>Servidor Laravel local:</w:t>
            </w:r>
            <w:r>
              <w:br/>
            </w:r>
            <w:r>
              <w:rPr>
                <w:rFonts w:ascii="Consolas" w:hAnsi="Consolas"/>
                <w:color w:val="1F4E79"/>
                <w:sz w:val="17"/>
              </w:rPr>
              <w:t>php artisan serve</w:t>
            </w:r>
            <w:r>
              <w:br/>
            </w:r>
            <w:r>
              <w:rPr>
                <w:rFonts w:ascii="Consolas" w:hAnsi="Consolas"/>
                <w:color w:val="1F4E79"/>
                <w:sz w:val="17"/>
              </w:rPr>
            </w:r>
            <w:r>
              <w:br/>
            </w:r>
            <w:r>
              <w:rPr>
                <w:rFonts w:ascii="Consolas" w:hAnsi="Consolas"/>
                <w:color w:val="1F4E79"/>
                <w:sz w:val="17"/>
              </w:rPr>
              <w:t>Exponer puerto local:</w:t>
            </w:r>
            <w:r>
              <w:br/>
            </w:r>
            <w:r>
              <w:rPr>
                <w:rFonts w:ascii="Consolas" w:hAnsi="Consolas"/>
                <w:color w:val="1F4E79"/>
                <w:sz w:val="17"/>
              </w:rPr>
              <w:t>ngrok http 8000</w:t>
            </w:r>
            <w:r>
              <w:br/>
            </w:r>
            <w:r>
              <w:rPr>
                <w:rFonts w:ascii="Consolas" w:hAnsi="Consolas"/>
                <w:color w:val="1F4E79"/>
                <w:sz w:val="17"/>
              </w:rPr>
            </w:r>
            <w:r>
              <w:br/>
            </w:r>
            <w:r>
              <w:rPr>
                <w:rFonts w:ascii="Consolas" w:hAnsi="Consolas"/>
                <w:color w:val="1F4E79"/>
                <w:sz w:val="17"/>
              </w:rPr>
              <w:t>Ejemplo de URL generada:</w:t>
            </w:r>
            <w:r>
              <w:br/>
            </w:r>
            <w:r>
              <w:rPr>
                <w:rFonts w:ascii="Consolas" w:hAnsi="Consolas"/>
                <w:color w:val="1F4E79"/>
                <w:sz w:val="17"/>
              </w:rPr>
              <w:t>https://abcd-1234.ngrok-free.app</w:t>
            </w:r>
            <w:r>
              <w:br/>
            </w:r>
            <w:r>
              <w:rPr>
                <w:rFonts w:ascii="Consolas" w:hAnsi="Consolas"/>
                <w:color w:val="1F4E79"/>
                <w:sz w:val="17"/>
              </w:rPr>
            </w:r>
            <w:r>
              <w:br/>
            </w:r>
            <w:r>
              <w:rPr>
                <w:rFonts w:ascii="Consolas" w:hAnsi="Consolas"/>
                <w:color w:val="1F4E79"/>
                <w:sz w:val="17"/>
              </w:rPr>
              <w:t>Success URL para PayPal:</w:t>
            </w:r>
            <w:r>
              <w:br/>
            </w:r>
            <w:r>
              <w:rPr>
                <w:rFonts w:ascii="Consolas" w:hAnsi="Consolas"/>
                <w:color w:val="1F4E79"/>
                <w:sz w:val="17"/>
              </w:rPr>
              <w:t>https://abcd-1234.ngrok-free.app/api/v1/payments/paypal/success</w:t>
            </w:r>
            <w:r>
              <w:br/>
            </w:r>
            <w:r>
              <w:rPr>
                <w:rFonts w:ascii="Consolas" w:hAnsi="Consolas"/>
                <w:color w:val="1F4E79"/>
                <w:sz w:val="17"/>
              </w:rPr>
            </w:r>
            <w:r>
              <w:br/>
            </w:r>
            <w:r>
              <w:rPr>
                <w:rFonts w:ascii="Consolas" w:hAnsi="Consolas"/>
                <w:color w:val="1F4E79"/>
                <w:sz w:val="17"/>
              </w:rPr>
              <w:t>Cancel URL para PayPal:</w:t>
            </w:r>
            <w:r>
              <w:br/>
            </w:r>
            <w:r>
              <w:rPr>
                <w:rFonts w:ascii="Consolas" w:hAnsi="Consolas"/>
                <w:color w:val="1F4E79"/>
                <w:sz w:val="17"/>
              </w:rPr>
              <w:t>https://abcd-1234.ngrok-free.app/api/v1/payments/paypal/cancel</w:t>
            </w:r>
            <w:r>
              <w:br/>
            </w:r>
            <w:r>
              <w:rPr>
                <w:rFonts w:ascii="Consolas" w:hAnsi="Consolas"/>
                <w:color w:val="1F4E79"/>
                <w:sz w:val="17"/>
              </w:rPr>
            </w:r>
            <w:r>
              <w:br/>
            </w:r>
            <w:r>
              <w:rPr>
                <w:rFonts w:ascii="Consolas" w:hAnsi="Consolas"/>
                <w:color w:val="1F4E79"/>
                <w:sz w:val="17"/>
              </w:rPr>
              <w:t>Webhook URL para PayPal:</w:t>
            </w:r>
            <w:r>
              <w:br/>
            </w:r>
            <w:r>
              <w:rPr>
                <w:rFonts w:ascii="Consolas" w:hAnsi="Consolas"/>
                <w:color w:val="1F4E79"/>
                <w:sz w:val="17"/>
              </w:rPr>
              <w:t>https://abcd-1234.ngrok-free.app/api/v1/payments/paypal/webhook</w:t>
            </w:r>
          </w:p>
        </w:tc>
      </w:tr>
    </w:tbl>
    <w:p/>
    <w:p>
      <w:pPr>
        <w:pStyle w:val="Heading2"/>
        <w:spacing w:before="160" w:after="80"/>
      </w:pPr>
      <w:r>
        <w:t>6.4 Eventos PayPal a considerar</w:t>
      </w:r>
    </w:p>
    <w:p>
      <w:pPr>
        <w:pStyle w:val="ListBullet"/>
        <w:spacing w:after="40"/>
      </w:pPr>
      <w:r>
        <w:rPr>
          <w:rFonts w:ascii="Arial" w:hAnsi="Arial"/>
          <w:sz w:val="18"/>
        </w:rPr>
        <w:t>CHECKOUT.ORDER.APPROVED: el cliente aprobó el pago, pero aún puede requerirse captura según integración.</w:t>
      </w:r>
    </w:p>
    <w:p>
      <w:pPr>
        <w:pStyle w:val="ListBullet"/>
        <w:spacing w:after="40"/>
      </w:pPr>
      <w:r>
        <w:rPr>
          <w:rFonts w:ascii="Arial" w:hAnsi="Arial"/>
          <w:sz w:val="18"/>
        </w:rPr>
        <w:t>PAYMENT.CAPTURE.COMPLETED: la captura fue completada y el pago debe marcarse como completed.</w:t>
      </w:r>
    </w:p>
    <w:p>
      <w:pPr>
        <w:pStyle w:val="ListBullet"/>
        <w:spacing w:after="40"/>
      </w:pPr>
      <w:r>
        <w:rPr>
          <w:rFonts w:ascii="Arial" w:hAnsi="Arial"/>
          <w:sz w:val="18"/>
        </w:rPr>
        <w:t>PAYMENT.CAPTURE.DENIED o FAILED: el pago debe marcarse como failed o mantenerse pendiente según respuesta.</w:t>
      </w:r>
    </w:p>
    <w:p>
      <w:pPr>
        <w:pStyle w:val="ListBullet"/>
        <w:spacing w:after="40"/>
      </w:pPr>
      <w:r>
        <w:rPr>
          <w:rFonts w:ascii="Arial" w:hAnsi="Arial"/>
          <w:sz w:val="18"/>
        </w:rPr>
        <w:t>El backend debe guardar transaction_id y transaction_json para auditoría dentro de la tabla payments.</w:t>
      </w:r>
    </w:p>
    <w:tbl>
      <w:tblPr>
        <w:tblStyle w:val="TableGrid"/>
        <w:tblW w:type="auto" w:w="0"/>
        <w:tblLook w:firstColumn="1" w:firstRow="1" w:lastColumn="0" w:lastRow="0" w:noHBand="0" w:noVBand="1" w:val="04A0"/>
      </w:tblPr>
      <w:tblGrid>
        <w:gridCol w:w="15250"/>
      </w:tblGrid>
      <w:tr>
        <w:tc>
          <w:tcPr>
            <w:tcW w:type="dxa" w:w="15250"/>
            <w:shd w:fill="E2F0D9"/>
            <w:tcMar>
              <w:top w:w="120" w:type="dxa"/>
              <w:start w:w="140" w:type="dxa"/>
              <w:bottom w:w="120" w:type="dxa"/>
              <w:end w:w="140" w:type="dxa"/>
            </w:tcMar>
          </w:tcPr>
          <w:p>
            <w:r>
              <w:rPr>
                <w:rFonts w:ascii="Arial" w:hAnsi="Arial"/>
                <w:b/>
                <w:sz w:val="19"/>
              </w:rPr>
              <w:t>Recomendación para PayPal</w:t>
            </w:r>
            <w:r>
              <w:br/>
            </w:r>
            <w:r>
              <w:rPr>
                <w:rFonts w:ascii="Arial" w:hAnsi="Arial"/>
                <w:sz w:val="18"/>
              </w:rPr>
              <w:t>Aunque el retorno success puede actualizar el pago, el webhook debe considerarse la fuente más confiable para confirmar eventos asíncronos. En pruebas con ngrok se debe verificar que la URL pública esté activa y configurada en PayPal Developer Dashboard.</w:t>
            </w:r>
          </w:p>
        </w:tc>
      </w:tr>
    </w:tbl>
    <w:p/>
    <w:p>
      <w:r>
        <w:br w:type="page"/>
      </w:r>
    </w:p>
    <w:p>
      <w:pPr>
        <w:pStyle w:val="Heading1"/>
        <w:spacing w:before="240" w:after="80"/>
      </w:pPr>
      <w:r>
        <w:t>7. Endpoints administrativos sugeridos para segunda etapa</w:t>
      </w:r>
    </w:p>
    <w:p>
      <w:pPr>
        <w:spacing w:after="80"/>
      </w:pPr>
      <w:r>
        <w:rPr>
          <w:rFonts w:ascii="Arial" w:hAnsi="Arial"/>
          <w:sz w:val="19"/>
        </w:rPr>
        <w:t>Estos endpoints no son obligatorios para el primer MVP cliente, pero son necesarios para un backoffice o panel administrativo. Se recomienda protegerlos con middleware auth:sanctum y validación de role=admin.</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1152"/>
            <w:shd w:fill="1F4E79"/>
            <w:vAlign w:val="center"/>
            <w:tcMar>
              <w:top w:w="80" w:type="dxa"/>
              <w:start w:w="80" w:type="dxa"/>
              <w:bottom w:w="80" w:type="dxa"/>
              <w:end w:w="80" w:type="dxa"/>
            </w:tcMar>
          </w:tcPr>
          <w:p>
            <w:pPr>
              <w:jc w:val="center"/>
            </w:pPr>
            <w:r>
              <w:rPr>
                <w:rFonts w:ascii="Arial" w:hAnsi="Arial"/>
                <w:b/>
                <w:color w:val="FFFFFF"/>
                <w:sz w:val="16"/>
              </w:rPr>
              <w:t>Método</w:t>
            </w:r>
          </w:p>
        </w:tc>
        <w:tc>
          <w:tcPr>
            <w:tcW w:type="dxa" w:w="4896"/>
            <w:shd w:fill="1F4E79"/>
            <w:vAlign w:val="center"/>
            <w:tcMar>
              <w:top w:w="80" w:type="dxa"/>
              <w:start w:w="80" w:type="dxa"/>
              <w:bottom w:w="80" w:type="dxa"/>
              <w:end w:w="80" w:type="dxa"/>
            </w:tcMar>
          </w:tcPr>
          <w:p>
            <w:pPr>
              <w:jc w:val="center"/>
            </w:pPr>
            <w:r>
              <w:rPr>
                <w:rFonts w:ascii="Arial" w:hAnsi="Arial"/>
                <w:b/>
                <w:color w:val="FFFFFF"/>
                <w:sz w:val="16"/>
              </w:rPr>
              <w:t>Endpoint</w:t>
            </w:r>
          </w:p>
        </w:tc>
        <w:tc>
          <w:tcPr>
            <w:tcW w:type="dxa" w:w="1296"/>
            <w:shd w:fill="1F4E79"/>
            <w:vAlign w:val="center"/>
            <w:tcMar>
              <w:top w:w="80" w:type="dxa"/>
              <w:start w:w="80" w:type="dxa"/>
              <w:bottom w:w="80" w:type="dxa"/>
              <w:end w:w="80" w:type="dxa"/>
            </w:tcMar>
          </w:tcPr>
          <w:p>
            <w:pPr>
              <w:jc w:val="center"/>
            </w:pPr>
            <w:r>
              <w:rPr>
                <w:rFonts w:ascii="Arial" w:hAnsi="Arial"/>
                <w:b/>
                <w:color w:val="FFFFFF"/>
                <w:sz w:val="16"/>
              </w:rPr>
              <w:t>Rol</w:t>
            </w:r>
          </w:p>
        </w:tc>
        <w:tc>
          <w:tcPr>
            <w:tcW w:type="dxa" w:w="7488"/>
            <w:shd w:fill="1F4E79"/>
            <w:vAlign w:val="center"/>
            <w:tcMar>
              <w:top w:w="80" w:type="dxa"/>
              <w:start w:w="80" w:type="dxa"/>
              <w:bottom w:w="80" w:type="dxa"/>
              <w:end w:w="80" w:type="dxa"/>
            </w:tcMar>
          </w:tcPr>
          <w:p>
            <w:pPr>
              <w:jc w:val="center"/>
            </w:pPr>
            <w:r>
              <w:rPr>
                <w:rFonts w:ascii="Arial" w:hAnsi="Arial"/>
                <w:b/>
                <w:color w:val="FFFFFF"/>
                <w:sz w:val="16"/>
              </w:rPr>
              <w:t>Descripción</w:t>
            </w:r>
          </w:p>
        </w:tc>
      </w:tr>
      <w:tr>
        <w:tc>
          <w:tcPr>
            <w:tcW w:type="dxa" w:w="1152"/>
            <w:vAlign w:val="top"/>
            <w:shd w:fill="F7FBFF"/>
            <w:tcMar>
              <w:top w:w="80" w:type="dxa"/>
              <w:start w:w="80" w:type="dxa"/>
              <w:bottom w:w="80" w:type="dxa"/>
              <w:end w:w="80" w:type="dxa"/>
            </w:tcMar>
          </w:tcPr>
          <w:p>
            <w:pPr>
              <w:spacing w:after="0"/>
            </w:pPr>
            <w:r>
              <w:rPr>
                <w:rFonts w:ascii="Arial" w:hAnsi="Arial"/>
                <w:sz w:val="16"/>
              </w:rPr>
              <w:t>GET</w:t>
            </w:r>
          </w:p>
        </w:tc>
        <w:tc>
          <w:tcPr>
            <w:tcW w:type="dxa" w:w="4896"/>
            <w:vAlign w:val="top"/>
            <w:shd w:fill="F7FBFF"/>
            <w:tcMar>
              <w:top w:w="80" w:type="dxa"/>
              <w:start w:w="80" w:type="dxa"/>
              <w:bottom w:w="80" w:type="dxa"/>
              <w:end w:w="80" w:type="dxa"/>
            </w:tcMar>
          </w:tcPr>
          <w:p>
            <w:pPr>
              <w:spacing w:after="0"/>
            </w:pPr>
            <w:r>
              <w:rPr>
                <w:rFonts w:ascii="Arial" w:hAnsi="Arial"/>
                <w:sz w:val="16"/>
              </w:rPr>
              <w:t>/api/v1/admin/dashboard</w:t>
            </w:r>
          </w:p>
        </w:tc>
        <w:tc>
          <w:tcPr>
            <w:tcW w:type="dxa" w:w="1296"/>
            <w:vAlign w:val="top"/>
            <w:shd w:fill="F7FBFF"/>
            <w:tcMar>
              <w:top w:w="80" w:type="dxa"/>
              <w:start w:w="80" w:type="dxa"/>
              <w:bottom w:w="80" w:type="dxa"/>
              <w:end w:w="80" w:type="dxa"/>
            </w:tcMar>
          </w:tcPr>
          <w:p>
            <w:pPr>
              <w:spacing w:after="0"/>
            </w:pPr>
            <w:r>
              <w:rPr>
                <w:rFonts w:ascii="Arial" w:hAnsi="Arial"/>
                <w:sz w:val="16"/>
              </w:rPr>
              <w:t>Admin</w:t>
            </w:r>
          </w:p>
        </w:tc>
        <w:tc>
          <w:tcPr>
            <w:tcW w:type="dxa" w:w="7488"/>
            <w:vAlign w:val="top"/>
            <w:shd w:fill="F7FBFF"/>
            <w:tcMar>
              <w:top w:w="80" w:type="dxa"/>
              <w:start w:w="80" w:type="dxa"/>
              <w:bottom w:w="80" w:type="dxa"/>
              <w:end w:w="80" w:type="dxa"/>
            </w:tcMar>
          </w:tcPr>
          <w:p>
            <w:pPr>
              <w:spacing w:after="0"/>
            </w:pPr>
            <w:r>
              <w:rPr>
                <w:rFonts w:ascii="Arial" w:hAnsi="Arial"/>
                <w:sz w:val="16"/>
              </w:rPr>
              <w:t>Indicadores principales: ventas, órdenes, pagos, clientes y productos.</w:t>
            </w:r>
          </w:p>
        </w:tc>
      </w:tr>
      <w:tr>
        <w:tc>
          <w:tcPr>
            <w:tcW w:type="dxa" w:w="1152"/>
            <w:vAlign w:val="top"/>
            <w:tcMar>
              <w:top w:w="80" w:type="dxa"/>
              <w:start w:w="80" w:type="dxa"/>
              <w:bottom w:w="80" w:type="dxa"/>
              <w:end w:w="80" w:type="dxa"/>
            </w:tcMar>
          </w:tcPr>
          <w:p>
            <w:pPr>
              <w:spacing w:after="0"/>
            </w:pPr>
            <w:r>
              <w:rPr>
                <w:rFonts w:ascii="Arial" w:hAnsi="Arial"/>
                <w:sz w:val="16"/>
              </w:rPr>
              <w:t>GET</w:t>
            </w:r>
          </w:p>
        </w:tc>
        <w:tc>
          <w:tcPr>
            <w:tcW w:type="dxa" w:w="4896"/>
            <w:vAlign w:val="top"/>
            <w:tcMar>
              <w:top w:w="80" w:type="dxa"/>
              <w:start w:w="80" w:type="dxa"/>
              <w:bottom w:w="80" w:type="dxa"/>
              <w:end w:w="80" w:type="dxa"/>
            </w:tcMar>
          </w:tcPr>
          <w:p>
            <w:pPr>
              <w:spacing w:after="0"/>
            </w:pPr>
            <w:r>
              <w:rPr>
                <w:rFonts w:ascii="Arial" w:hAnsi="Arial"/>
                <w:sz w:val="16"/>
              </w:rPr>
              <w:t>/api/v1/admin/products</w:t>
            </w:r>
          </w:p>
        </w:tc>
        <w:tc>
          <w:tcPr>
            <w:tcW w:type="dxa" w:w="1296"/>
            <w:vAlign w:val="top"/>
            <w:tcMar>
              <w:top w:w="80" w:type="dxa"/>
              <w:start w:w="80" w:type="dxa"/>
              <w:bottom w:w="80" w:type="dxa"/>
              <w:end w:w="80" w:type="dxa"/>
            </w:tcMar>
          </w:tcPr>
          <w:p>
            <w:pPr>
              <w:spacing w:after="0"/>
            </w:pPr>
            <w:r>
              <w:rPr>
                <w:rFonts w:ascii="Arial" w:hAnsi="Arial"/>
                <w:sz w:val="16"/>
              </w:rPr>
              <w:t>Admin</w:t>
            </w:r>
          </w:p>
        </w:tc>
        <w:tc>
          <w:tcPr>
            <w:tcW w:type="dxa" w:w="7488"/>
            <w:vAlign w:val="top"/>
            <w:tcMar>
              <w:top w:w="80" w:type="dxa"/>
              <w:start w:w="80" w:type="dxa"/>
              <w:bottom w:w="80" w:type="dxa"/>
              <w:end w:w="80" w:type="dxa"/>
            </w:tcMar>
          </w:tcPr>
          <w:p>
            <w:pPr>
              <w:spacing w:after="0"/>
            </w:pPr>
            <w:r>
              <w:rPr>
                <w:rFonts w:ascii="Arial" w:hAnsi="Arial"/>
                <w:sz w:val="16"/>
              </w:rPr>
              <w:t>Listar productos para mantenimiento.</w:t>
            </w:r>
          </w:p>
        </w:tc>
      </w:tr>
      <w:tr>
        <w:tc>
          <w:tcPr>
            <w:tcW w:type="dxa" w:w="1152"/>
            <w:vAlign w:val="top"/>
            <w:shd w:fill="F7FBFF"/>
            <w:tcMar>
              <w:top w:w="80" w:type="dxa"/>
              <w:start w:w="80" w:type="dxa"/>
              <w:bottom w:w="80" w:type="dxa"/>
              <w:end w:w="80" w:type="dxa"/>
            </w:tcMar>
          </w:tcPr>
          <w:p>
            <w:pPr>
              <w:spacing w:after="0"/>
            </w:pPr>
            <w:r>
              <w:rPr>
                <w:rFonts w:ascii="Arial" w:hAnsi="Arial"/>
                <w:sz w:val="16"/>
              </w:rPr>
              <w:t>POST</w:t>
            </w:r>
          </w:p>
        </w:tc>
        <w:tc>
          <w:tcPr>
            <w:tcW w:type="dxa" w:w="4896"/>
            <w:vAlign w:val="top"/>
            <w:shd w:fill="F7FBFF"/>
            <w:tcMar>
              <w:top w:w="80" w:type="dxa"/>
              <w:start w:w="80" w:type="dxa"/>
              <w:bottom w:w="80" w:type="dxa"/>
              <w:end w:w="80" w:type="dxa"/>
            </w:tcMar>
          </w:tcPr>
          <w:p>
            <w:pPr>
              <w:spacing w:after="0"/>
            </w:pPr>
            <w:r>
              <w:rPr>
                <w:rFonts w:ascii="Arial" w:hAnsi="Arial"/>
                <w:sz w:val="16"/>
              </w:rPr>
              <w:t>/api/v1/admin/products</w:t>
            </w:r>
          </w:p>
        </w:tc>
        <w:tc>
          <w:tcPr>
            <w:tcW w:type="dxa" w:w="1296"/>
            <w:vAlign w:val="top"/>
            <w:shd w:fill="F7FBFF"/>
            <w:tcMar>
              <w:top w:w="80" w:type="dxa"/>
              <w:start w:w="80" w:type="dxa"/>
              <w:bottom w:w="80" w:type="dxa"/>
              <w:end w:w="80" w:type="dxa"/>
            </w:tcMar>
          </w:tcPr>
          <w:p>
            <w:pPr>
              <w:spacing w:after="0"/>
            </w:pPr>
            <w:r>
              <w:rPr>
                <w:rFonts w:ascii="Arial" w:hAnsi="Arial"/>
                <w:sz w:val="16"/>
              </w:rPr>
              <w:t>Admin</w:t>
            </w:r>
          </w:p>
        </w:tc>
        <w:tc>
          <w:tcPr>
            <w:tcW w:type="dxa" w:w="7488"/>
            <w:vAlign w:val="top"/>
            <w:shd w:fill="F7FBFF"/>
            <w:tcMar>
              <w:top w:w="80" w:type="dxa"/>
              <w:start w:w="80" w:type="dxa"/>
              <w:bottom w:w="80" w:type="dxa"/>
              <w:end w:w="80" w:type="dxa"/>
            </w:tcMar>
          </w:tcPr>
          <w:p>
            <w:pPr>
              <w:spacing w:after="0"/>
            </w:pPr>
            <w:r>
              <w:rPr>
                <w:rFonts w:ascii="Arial" w:hAnsi="Arial"/>
                <w:sz w:val="16"/>
              </w:rPr>
              <w:t>Crear producto.</w:t>
            </w:r>
          </w:p>
        </w:tc>
      </w:tr>
      <w:tr>
        <w:tc>
          <w:tcPr>
            <w:tcW w:type="dxa" w:w="1152"/>
            <w:vAlign w:val="top"/>
            <w:tcMar>
              <w:top w:w="80" w:type="dxa"/>
              <w:start w:w="80" w:type="dxa"/>
              <w:bottom w:w="80" w:type="dxa"/>
              <w:end w:w="80" w:type="dxa"/>
            </w:tcMar>
          </w:tcPr>
          <w:p>
            <w:pPr>
              <w:spacing w:after="0"/>
            </w:pPr>
            <w:r>
              <w:rPr>
                <w:rFonts w:ascii="Arial" w:hAnsi="Arial"/>
                <w:sz w:val="16"/>
              </w:rPr>
              <w:t>PUT</w:t>
            </w:r>
          </w:p>
        </w:tc>
        <w:tc>
          <w:tcPr>
            <w:tcW w:type="dxa" w:w="4896"/>
            <w:vAlign w:val="top"/>
            <w:tcMar>
              <w:top w:w="80" w:type="dxa"/>
              <w:start w:w="80" w:type="dxa"/>
              <w:bottom w:w="80" w:type="dxa"/>
              <w:end w:w="80" w:type="dxa"/>
            </w:tcMar>
          </w:tcPr>
          <w:p>
            <w:pPr>
              <w:spacing w:after="0"/>
            </w:pPr>
            <w:r>
              <w:rPr>
                <w:rFonts w:ascii="Arial" w:hAnsi="Arial"/>
                <w:sz w:val="16"/>
              </w:rPr>
              <w:t>/api/v1/admin/products/{id}</w:t>
            </w:r>
          </w:p>
        </w:tc>
        <w:tc>
          <w:tcPr>
            <w:tcW w:type="dxa" w:w="1296"/>
            <w:vAlign w:val="top"/>
            <w:tcMar>
              <w:top w:w="80" w:type="dxa"/>
              <w:start w:w="80" w:type="dxa"/>
              <w:bottom w:w="80" w:type="dxa"/>
              <w:end w:w="80" w:type="dxa"/>
            </w:tcMar>
          </w:tcPr>
          <w:p>
            <w:pPr>
              <w:spacing w:after="0"/>
            </w:pPr>
            <w:r>
              <w:rPr>
                <w:rFonts w:ascii="Arial" w:hAnsi="Arial"/>
                <w:sz w:val="16"/>
              </w:rPr>
              <w:t>Admin</w:t>
            </w:r>
          </w:p>
        </w:tc>
        <w:tc>
          <w:tcPr>
            <w:tcW w:type="dxa" w:w="7488"/>
            <w:vAlign w:val="top"/>
            <w:tcMar>
              <w:top w:w="80" w:type="dxa"/>
              <w:start w:w="80" w:type="dxa"/>
              <w:bottom w:w="80" w:type="dxa"/>
              <w:end w:w="80" w:type="dxa"/>
            </w:tcMar>
          </w:tcPr>
          <w:p>
            <w:pPr>
              <w:spacing w:after="0"/>
            </w:pPr>
            <w:r>
              <w:rPr>
                <w:rFonts w:ascii="Arial" w:hAnsi="Arial"/>
                <w:sz w:val="16"/>
              </w:rPr>
              <w:t>Actualizar producto.</w:t>
            </w:r>
          </w:p>
        </w:tc>
      </w:tr>
      <w:tr>
        <w:tc>
          <w:tcPr>
            <w:tcW w:type="dxa" w:w="1152"/>
            <w:vAlign w:val="top"/>
            <w:shd w:fill="F7FBFF"/>
            <w:tcMar>
              <w:top w:w="80" w:type="dxa"/>
              <w:start w:w="80" w:type="dxa"/>
              <w:bottom w:w="80" w:type="dxa"/>
              <w:end w:w="80" w:type="dxa"/>
            </w:tcMar>
          </w:tcPr>
          <w:p>
            <w:pPr>
              <w:spacing w:after="0"/>
            </w:pPr>
            <w:r>
              <w:rPr>
                <w:rFonts w:ascii="Arial" w:hAnsi="Arial"/>
                <w:sz w:val="16"/>
              </w:rPr>
              <w:t>DELETE</w:t>
            </w:r>
          </w:p>
        </w:tc>
        <w:tc>
          <w:tcPr>
            <w:tcW w:type="dxa" w:w="4896"/>
            <w:vAlign w:val="top"/>
            <w:shd w:fill="F7FBFF"/>
            <w:tcMar>
              <w:top w:w="80" w:type="dxa"/>
              <w:start w:w="80" w:type="dxa"/>
              <w:bottom w:w="80" w:type="dxa"/>
              <w:end w:w="80" w:type="dxa"/>
            </w:tcMar>
          </w:tcPr>
          <w:p>
            <w:pPr>
              <w:spacing w:after="0"/>
            </w:pPr>
            <w:r>
              <w:rPr>
                <w:rFonts w:ascii="Arial" w:hAnsi="Arial"/>
                <w:sz w:val="16"/>
              </w:rPr>
              <w:t>/api/v1/admin/products/{id}</w:t>
            </w:r>
          </w:p>
        </w:tc>
        <w:tc>
          <w:tcPr>
            <w:tcW w:type="dxa" w:w="1296"/>
            <w:vAlign w:val="top"/>
            <w:shd w:fill="F7FBFF"/>
            <w:tcMar>
              <w:top w:w="80" w:type="dxa"/>
              <w:start w:w="80" w:type="dxa"/>
              <w:bottom w:w="80" w:type="dxa"/>
              <w:end w:w="80" w:type="dxa"/>
            </w:tcMar>
          </w:tcPr>
          <w:p>
            <w:pPr>
              <w:spacing w:after="0"/>
            </w:pPr>
            <w:r>
              <w:rPr>
                <w:rFonts w:ascii="Arial" w:hAnsi="Arial"/>
                <w:sz w:val="16"/>
              </w:rPr>
              <w:t>Admin</w:t>
            </w:r>
          </w:p>
        </w:tc>
        <w:tc>
          <w:tcPr>
            <w:tcW w:type="dxa" w:w="7488"/>
            <w:vAlign w:val="top"/>
            <w:shd w:fill="F7FBFF"/>
            <w:tcMar>
              <w:top w:w="80" w:type="dxa"/>
              <w:start w:w="80" w:type="dxa"/>
              <w:bottom w:w="80" w:type="dxa"/>
              <w:end w:w="80" w:type="dxa"/>
            </w:tcMar>
          </w:tcPr>
          <w:p>
            <w:pPr>
              <w:spacing w:after="0"/>
            </w:pPr>
            <w:r>
              <w:rPr>
                <w:rFonts w:ascii="Arial" w:hAnsi="Arial"/>
                <w:sz w:val="16"/>
              </w:rPr>
              <w:t>Eliminar o desactivar producto.</w:t>
            </w:r>
          </w:p>
        </w:tc>
      </w:tr>
      <w:tr>
        <w:tc>
          <w:tcPr>
            <w:tcW w:type="dxa" w:w="1152"/>
            <w:vAlign w:val="top"/>
            <w:tcMar>
              <w:top w:w="80" w:type="dxa"/>
              <w:start w:w="80" w:type="dxa"/>
              <w:bottom w:w="80" w:type="dxa"/>
              <w:end w:w="80" w:type="dxa"/>
            </w:tcMar>
          </w:tcPr>
          <w:p>
            <w:pPr>
              <w:spacing w:after="0"/>
            </w:pPr>
            <w:r>
              <w:rPr>
                <w:rFonts w:ascii="Arial" w:hAnsi="Arial"/>
                <w:sz w:val="16"/>
              </w:rPr>
              <w:t>GET</w:t>
            </w:r>
          </w:p>
        </w:tc>
        <w:tc>
          <w:tcPr>
            <w:tcW w:type="dxa" w:w="4896"/>
            <w:vAlign w:val="top"/>
            <w:tcMar>
              <w:top w:w="80" w:type="dxa"/>
              <w:start w:w="80" w:type="dxa"/>
              <w:bottom w:w="80" w:type="dxa"/>
              <w:end w:w="80" w:type="dxa"/>
            </w:tcMar>
          </w:tcPr>
          <w:p>
            <w:pPr>
              <w:spacing w:after="0"/>
            </w:pPr>
            <w:r>
              <w:rPr>
                <w:rFonts w:ascii="Arial" w:hAnsi="Arial"/>
                <w:sz w:val="16"/>
              </w:rPr>
              <w:t>/api/v1/admin/categories</w:t>
            </w:r>
          </w:p>
        </w:tc>
        <w:tc>
          <w:tcPr>
            <w:tcW w:type="dxa" w:w="1296"/>
            <w:vAlign w:val="top"/>
            <w:tcMar>
              <w:top w:w="80" w:type="dxa"/>
              <w:start w:w="80" w:type="dxa"/>
              <w:bottom w:w="80" w:type="dxa"/>
              <w:end w:w="80" w:type="dxa"/>
            </w:tcMar>
          </w:tcPr>
          <w:p>
            <w:pPr>
              <w:spacing w:after="0"/>
            </w:pPr>
            <w:r>
              <w:rPr>
                <w:rFonts w:ascii="Arial" w:hAnsi="Arial"/>
                <w:sz w:val="16"/>
              </w:rPr>
              <w:t>Admin</w:t>
            </w:r>
          </w:p>
        </w:tc>
        <w:tc>
          <w:tcPr>
            <w:tcW w:type="dxa" w:w="7488"/>
            <w:vAlign w:val="top"/>
            <w:tcMar>
              <w:top w:w="80" w:type="dxa"/>
              <w:start w:w="80" w:type="dxa"/>
              <w:bottom w:w="80" w:type="dxa"/>
              <w:end w:w="80" w:type="dxa"/>
            </w:tcMar>
          </w:tcPr>
          <w:p>
            <w:pPr>
              <w:spacing w:after="0"/>
            </w:pPr>
            <w:r>
              <w:rPr>
                <w:rFonts w:ascii="Arial" w:hAnsi="Arial"/>
                <w:sz w:val="16"/>
              </w:rPr>
              <w:t>Listar categorías.</w:t>
            </w:r>
          </w:p>
        </w:tc>
      </w:tr>
      <w:tr>
        <w:tc>
          <w:tcPr>
            <w:tcW w:type="dxa" w:w="1152"/>
            <w:vAlign w:val="top"/>
            <w:shd w:fill="F7FBFF"/>
            <w:tcMar>
              <w:top w:w="80" w:type="dxa"/>
              <w:start w:w="80" w:type="dxa"/>
              <w:bottom w:w="80" w:type="dxa"/>
              <w:end w:w="80" w:type="dxa"/>
            </w:tcMar>
          </w:tcPr>
          <w:p>
            <w:pPr>
              <w:spacing w:after="0"/>
            </w:pPr>
            <w:r>
              <w:rPr>
                <w:rFonts w:ascii="Arial" w:hAnsi="Arial"/>
                <w:sz w:val="16"/>
              </w:rPr>
              <w:t>POST</w:t>
            </w:r>
          </w:p>
        </w:tc>
        <w:tc>
          <w:tcPr>
            <w:tcW w:type="dxa" w:w="4896"/>
            <w:vAlign w:val="top"/>
            <w:shd w:fill="F7FBFF"/>
            <w:tcMar>
              <w:top w:w="80" w:type="dxa"/>
              <w:start w:w="80" w:type="dxa"/>
              <w:bottom w:w="80" w:type="dxa"/>
              <w:end w:w="80" w:type="dxa"/>
            </w:tcMar>
          </w:tcPr>
          <w:p>
            <w:pPr>
              <w:spacing w:after="0"/>
            </w:pPr>
            <w:r>
              <w:rPr>
                <w:rFonts w:ascii="Arial" w:hAnsi="Arial"/>
                <w:sz w:val="16"/>
              </w:rPr>
              <w:t>/api/v1/admin/categories</w:t>
            </w:r>
          </w:p>
        </w:tc>
        <w:tc>
          <w:tcPr>
            <w:tcW w:type="dxa" w:w="1296"/>
            <w:vAlign w:val="top"/>
            <w:shd w:fill="F7FBFF"/>
            <w:tcMar>
              <w:top w:w="80" w:type="dxa"/>
              <w:start w:w="80" w:type="dxa"/>
              <w:bottom w:w="80" w:type="dxa"/>
              <w:end w:w="80" w:type="dxa"/>
            </w:tcMar>
          </w:tcPr>
          <w:p>
            <w:pPr>
              <w:spacing w:after="0"/>
            </w:pPr>
            <w:r>
              <w:rPr>
                <w:rFonts w:ascii="Arial" w:hAnsi="Arial"/>
                <w:sz w:val="16"/>
              </w:rPr>
              <w:t>Admin</w:t>
            </w:r>
          </w:p>
        </w:tc>
        <w:tc>
          <w:tcPr>
            <w:tcW w:type="dxa" w:w="7488"/>
            <w:vAlign w:val="top"/>
            <w:shd w:fill="F7FBFF"/>
            <w:tcMar>
              <w:top w:w="80" w:type="dxa"/>
              <w:start w:w="80" w:type="dxa"/>
              <w:bottom w:w="80" w:type="dxa"/>
              <w:end w:w="80" w:type="dxa"/>
            </w:tcMar>
          </w:tcPr>
          <w:p>
            <w:pPr>
              <w:spacing w:after="0"/>
            </w:pPr>
            <w:r>
              <w:rPr>
                <w:rFonts w:ascii="Arial" w:hAnsi="Arial"/>
                <w:sz w:val="16"/>
              </w:rPr>
              <w:t>Crear categoría.</w:t>
            </w:r>
          </w:p>
        </w:tc>
      </w:tr>
      <w:tr>
        <w:tc>
          <w:tcPr>
            <w:tcW w:type="dxa" w:w="1152"/>
            <w:vAlign w:val="top"/>
            <w:tcMar>
              <w:top w:w="80" w:type="dxa"/>
              <w:start w:w="80" w:type="dxa"/>
              <w:bottom w:w="80" w:type="dxa"/>
              <w:end w:w="80" w:type="dxa"/>
            </w:tcMar>
          </w:tcPr>
          <w:p>
            <w:pPr>
              <w:spacing w:after="0"/>
            </w:pPr>
            <w:r>
              <w:rPr>
                <w:rFonts w:ascii="Arial" w:hAnsi="Arial"/>
                <w:sz w:val="16"/>
              </w:rPr>
              <w:t>PUT</w:t>
            </w:r>
          </w:p>
        </w:tc>
        <w:tc>
          <w:tcPr>
            <w:tcW w:type="dxa" w:w="4896"/>
            <w:vAlign w:val="top"/>
            <w:tcMar>
              <w:top w:w="80" w:type="dxa"/>
              <w:start w:w="80" w:type="dxa"/>
              <w:bottom w:w="80" w:type="dxa"/>
              <w:end w:w="80" w:type="dxa"/>
            </w:tcMar>
          </w:tcPr>
          <w:p>
            <w:pPr>
              <w:spacing w:after="0"/>
            </w:pPr>
            <w:r>
              <w:rPr>
                <w:rFonts w:ascii="Arial" w:hAnsi="Arial"/>
                <w:sz w:val="16"/>
              </w:rPr>
              <w:t>/api/v1/admin/categories/{id}</w:t>
            </w:r>
          </w:p>
        </w:tc>
        <w:tc>
          <w:tcPr>
            <w:tcW w:type="dxa" w:w="1296"/>
            <w:vAlign w:val="top"/>
            <w:tcMar>
              <w:top w:w="80" w:type="dxa"/>
              <w:start w:w="80" w:type="dxa"/>
              <w:bottom w:w="80" w:type="dxa"/>
              <w:end w:w="80" w:type="dxa"/>
            </w:tcMar>
          </w:tcPr>
          <w:p>
            <w:pPr>
              <w:spacing w:after="0"/>
            </w:pPr>
            <w:r>
              <w:rPr>
                <w:rFonts w:ascii="Arial" w:hAnsi="Arial"/>
                <w:sz w:val="16"/>
              </w:rPr>
              <w:t>Admin</w:t>
            </w:r>
          </w:p>
        </w:tc>
        <w:tc>
          <w:tcPr>
            <w:tcW w:type="dxa" w:w="7488"/>
            <w:vAlign w:val="top"/>
            <w:tcMar>
              <w:top w:w="80" w:type="dxa"/>
              <w:start w:w="80" w:type="dxa"/>
              <w:bottom w:w="80" w:type="dxa"/>
              <w:end w:w="80" w:type="dxa"/>
            </w:tcMar>
          </w:tcPr>
          <w:p>
            <w:pPr>
              <w:spacing w:after="0"/>
            </w:pPr>
            <w:r>
              <w:rPr>
                <w:rFonts w:ascii="Arial" w:hAnsi="Arial"/>
                <w:sz w:val="16"/>
              </w:rPr>
              <w:t>Actualizar categoría.</w:t>
            </w:r>
          </w:p>
        </w:tc>
      </w:tr>
      <w:tr>
        <w:tc>
          <w:tcPr>
            <w:tcW w:type="dxa" w:w="1152"/>
            <w:vAlign w:val="top"/>
            <w:shd w:fill="F7FBFF"/>
            <w:tcMar>
              <w:top w:w="80" w:type="dxa"/>
              <w:start w:w="80" w:type="dxa"/>
              <w:bottom w:w="80" w:type="dxa"/>
              <w:end w:w="80" w:type="dxa"/>
            </w:tcMar>
          </w:tcPr>
          <w:p>
            <w:pPr>
              <w:spacing w:after="0"/>
            </w:pPr>
            <w:r>
              <w:rPr>
                <w:rFonts w:ascii="Arial" w:hAnsi="Arial"/>
                <w:sz w:val="16"/>
              </w:rPr>
              <w:t>DELETE</w:t>
            </w:r>
          </w:p>
        </w:tc>
        <w:tc>
          <w:tcPr>
            <w:tcW w:type="dxa" w:w="4896"/>
            <w:vAlign w:val="top"/>
            <w:shd w:fill="F7FBFF"/>
            <w:tcMar>
              <w:top w:w="80" w:type="dxa"/>
              <w:start w:w="80" w:type="dxa"/>
              <w:bottom w:w="80" w:type="dxa"/>
              <w:end w:w="80" w:type="dxa"/>
            </w:tcMar>
          </w:tcPr>
          <w:p>
            <w:pPr>
              <w:spacing w:after="0"/>
            </w:pPr>
            <w:r>
              <w:rPr>
                <w:rFonts w:ascii="Arial" w:hAnsi="Arial"/>
                <w:sz w:val="16"/>
              </w:rPr>
              <w:t>/api/v1/admin/categories/{id}</w:t>
            </w:r>
          </w:p>
        </w:tc>
        <w:tc>
          <w:tcPr>
            <w:tcW w:type="dxa" w:w="1296"/>
            <w:vAlign w:val="top"/>
            <w:shd w:fill="F7FBFF"/>
            <w:tcMar>
              <w:top w:w="80" w:type="dxa"/>
              <w:start w:w="80" w:type="dxa"/>
              <w:bottom w:w="80" w:type="dxa"/>
              <w:end w:w="80" w:type="dxa"/>
            </w:tcMar>
          </w:tcPr>
          <w:p>
            <w:pPr>
              <w:spacing w:after="0"/>
            </w:pPr>
            <w:r>
              <w:rPr>
                <w:rFonts w:ascii="Arial" w:hAnsi="Arial"/>
                <w:sz w:val="16"/>
              </w:rPr>
              <w:t>Admin</w:t>
            </w:r>
          </w:p>
        </w:tc>
        <w:tc>
          <w:tcPr>
            <w:tcW w:type="dxa" w:w="7488"/>
            <w:vAlign w:val="top"/>
            <w:shd w:fill="F7FBFF"/>
            <w:tcMar>
              <w:top w:w="80" w:type="dxa"/>
              <w:start w:w="80" w:type="dxa"/>
              <w:bottom w:w="80" w:type="dxa"/>
              <w:end w:w="80" w:type="dxa"/>
            </w:tcMar>
          </w:tcPr>
          <w:p>
            <w:pPr>
              <w:spacing w:after="0"/>
            </w:pPr>
            <w:r>
              <w:rPr>
                <w:rFonts w:ascii="Arial" w:hAnsi="Arial"/>
                <w:sz w:val="16"/>
              </w:rPr>
              <w:t>Eliminar categoría.</w:t>
            </w:r>
          </w:p>
        </w:tc>
      </w:tr>
      <w:tr>
        <w:tc>
          <w:tcPr>
            <w:tcW w:type="dxa" w:w="1152"/>
            <w:vAlign w:val="top"/>
            <w:tcMar>
              <w:top w:w="80" w:type="dxa"/>
              <w:start w:w="80" w:type="dxa"/>
              <w:bottom w:w="80" w:type="dxa"/>
              <w:end w:w="80" w:type="dxa"/>
            </w:tcMar>
          </w:tcPr>
          <w:p>
            <w:pPr>
              <w:spacing w:after="0"/>
            </w:pPr>
            <w:r>
              <w:rPr>
                <w:rFonts w:ascii="Arial" w:hAnsi="Arial"/>
                <w:sz w:val="16"/>
              </w:rPr>
              <w:t>GET</w:t>
            </w:r>
          </w:p>
        </w:tc>
        <w:tc>
          <w:tcPr>
            <w:tcW w:type="dxa" w:w="4896"/>
            <w:vAlign w:val="top"/>
            <w:tcMar>
              <w:top w:w="80" w:type="dxa"/>
              <w:start w:w="80" w:type="dxa"/>
              <w:bottom w:w="80" w:type="dxa"/>
              <w:end w:w="80" w:type="dxa"/>
            </w:tcMar>
          </w:tcPr>
          <w:p>
            <w:pPr>
              <w:spacing w:after="0"/>
            </w:pPr>
            <w:r>
              <w:rPr>
                <w:rFonts w:ascii="Arial" w:hAnsi="Arial"/>
                <w:sz w:val="16"/>
              </w:rPr>
              <w:t>/api/v1/admin/brands</w:t>
            </w:r>
          </w:p>
        </w:tc>
        <w:tc>
          <w:tcPr>
            <w:tcW w:type="dxa" w:w="1296"/>
            <w:vAlign w:val="top"/>
            <w:tcMar>
              <w:top w:w="80" w:type="dxa"/>
              <w:start w:w="80" w:type="dxa"/>
              <w:bottom w:w="80" w:type="dxa"/>
              <w:end w:w="80" w:type="dxa"/>
            </w:tcMar>
          </w:tcPr>
          <w:p>
            <w:pPr>
              <w:spacing w:after="0"/>
            </w:pPr>
            <w:r>
              <w:rPr>
                <w:rFonts w:ascii="Arial" w:hAnsi="Arial"/>
                <w:sz w:val="16"/>
              </w:rPr>
              <w:t>Admin</w:t>
            </w:r>
          </w:p>
        </w:tc>
        <w:tc>
          <w:tcPr>
            <w:tcW w:type="dxa" w:w="7488"/>
            <w:vAlign w:val="top"/>
            <w:tcMar>
              <w:top w:w="80" w:type="dxa"/>
              <w:start w:w="80" w:type="dxa"/>
              <w:bottom w:w="80" w:type="dxa"/>
              <w:end w:w="80" w:type="dxa"/>
            </w:tcMar>
          </w:tcPr>
          <w:p>
            <w:pPr>
              <w:spacing w:after="0"/>
            </w:pPr>
            <w:r>
              <w:rPr>
                <w:rFonts w:ascii="Arial" w:hAnsi="Arial"/>
                <w:sz w:val="16"/>
              </w:rPr>
              <w:t>Listar marcas.</w:t>
            </w:r>
          </w:p>
        </w:tc>
      </w:tr>
      <w:tr>
        <w:tc>
          <w:tcPr>
            <w:tcW w:type="dxa" w:w="1152"/>
            <w:vAlign w:val="top"/>
            <w:shd w:fill="F7FBFF"/>
            <w:tcMar>
              <w:top w:w="80" w:type="dxa"/>
              <w:start w:w="80" w:type="dxa"/>
              <w:bottom w:w="80" w:type="dxa"/>
              <w:end w:w="80" w:type="dxa"/>
            </w:tcMar>
          </w:tcPr>
          <w:p>
            <w:pPr>
              <w:spacing w:after="0"/>
            </w:pPr>
            <w:r>
              <w:rPr>
                <w:rFonts w:ascii="Arial" w:hAnsi="Arial"/>
                <w:sz w:val="16"/>
              </w:rPr>
              <w:t>POST</w:t>
            </w:r>
          </w:p>
        </w:tc>
        <w:tc>
          <w:tcPr>
            <w:tcW w:type="dxa" w:w="4896"/>
            <w:vAlign w:val="top"/>
            <w:shd w:fill="F7FBFF"/>
            <w:tcMar>
              <w:top w:w="80" w:type="dxa"/>
              <w:start w:w="80" w:type="dxa"/>
              <w:bottom w:w="80" w:type="dxa"/>
              <w:end w:w="80" w:type="dxa"/>
            </w:tcMar>
          </w:tcPr>
          <w:p>
            <w:pPr>
              <w:spacing w:after="0"/>
            </w:pPr>
            <w:r>
              <w:rPr>
                <w:rFonts w:ascii="Arial" w:hAnsi="Arial"/>
                <w:sz w:val="16"/>
              </w:rPr>
              <w:t>/api/v1/admin/brands</w:t>
            </w:r>
          </w:p>
        </w:tc>
        <w:tc>
          <w:tcPr>
            <w:tcW w:type="dxa" w:w="1296"/>
            <w:vAlign w:val="top"/>
            <w:shd w:fill="F7FBFF"/>
            <w:tcMar>
              <w:top w:w="80" w:type="dxa"/>
              <w:start w:w="80" w:type="dxa"/>
              <w:bottom w:w="80" w:type="dxa"/>
              <w:end w:w="80" w:type="dxa"/>
            </w:tcMar>
          </w:tcPr>
          <w:p>
            <w:pPr>
              <w:spacing w:after="0"/>
            </w:pPr>
            <w:r>
              <w:rPr>
                <w:rFonts w:ascii="Arial" w:hAnsi="Arial"/>
                <w:sz w:val="16"/>
              </w:rPr>
              <w:t>Admin</w:t>
            </w:r>
          </w:p>
        </w:tc>
        <w:tc>
          <w:tcPr>
            <w:tcW w:type="dxa" w:w="7488"/>
            <w:vAlign w:val="top"/>
            <w:shd w:fill="F7FBFF"/>
            <w:tcMar>
              <w:top w:w="80" w:type="dxa"/>
              <w:start w:w="80" w:type="dxa"/>
              <w:bottom w:w="80" w:type="dxa"/>
              <w:end w:w="80" w:type="dxa"/>
            </w:tcMar>
          </w:tcPr>
          <w:p>
            <w:pPr>
              <w:spacing w:after="0"/>
            </w:pPr>
            <w:r>
              <w:rPr>
                <w:rFonts w:ascii="Arial" w:hAnsi="Arial"/>
                <w:sz w:val="16"/>
              </w:rPr>
              <w:t>Crear marca.</w:t>
            </w:r>
          </w:p>
        </w:tc>
      </w:tr>
      <w:tr>
        <w:tc>
          <w:tcPr>
            <w:tcW w:type="dxa" w:w="1152"/>
            <w:vAlign w:val="top"/>
            <w:tcMar>
              <w:top w:w="80" w:type="dxa"/>
              <w:start w:w="80" w:type="dxa"/>
              <w:bottom w:w="80" w:type="dxa"/>
              <w:end w:w="80" w:type="dxa"/>
            </w:tcMar>
          </w:tcPr>
          <w:p>
            <w:pPr>
              <w:spacing w:after="0"/>
            </w:pPr>
            <w:r>
              <w:rPr>
                <w:rFonts w:ascii="Arial" w:hAnsi="Arial"/>
                <w:sz w:val="16"/>
              </w:rPr>
              <w:t>PUT</w:t>
            </w:r>
          </w:p>
        </w:tc>
        <w:tc>
          <w:tcPr>
            <w:tcW w:type="dxa" w:w="4896"/>
            <w:vAlign w:val="top"/>
            <w:tcMar>
              <w:top w:w="80" w:type="dxa"/>
              <w:start w:w="80" w:type="dxa"/>
              <w:bottom w:w="80" w:type="dxa"/>
              <w:end w:w="80" w:type="dxa"/>
            </w:tcMar>
          </w:tcPr>
          <w:p>
            <w:pPr>
              <w:spacing w:after="0"/>
            </w:pPr>
            <w:r>
              <w:rPr>
                <w:rFonts w:ascii="Arial" w:hAnsi="Arial"/>
                <w:sz w:val="16"/>
              </w:rPr>
              <w:t>/api/v1/admin/brands/{id}</w:t>
            </w:r>
          </w:p>
        </w:tc>
        <w:tc>
          <w:tcPr>
            <w:tcW w:type="dxa" w:w="1296"/>
            <w:vAlign w:val="top"/>
            <w:tcMar>
              <w:top w:w="80" w:type="dxa"/>
              <w:start w:w="80" w:type="dxa"/>
              <w:bottom w:w="80" w:type="dxa"/>
              <w:end w:w="80" w:type="dxa"/>
            </w:tcMar>
          </w:tcPr>
          <w:p>
            <w:pPr>
              <w:spacing w:after="0"/>
            </w:pPr>
            <w:r>
              <w:rPr>
                <w:rFonts w:ascii="Arial" w:hAnsi="Arial"/>
                <w:sz w:val="16"/>
              </w:rPr>
              <w:t>Admin</w:t>
            </w:r>
          </w:p>
        </w:tc>
        <w:tc>
          <w:tcPr>
            <w:tcW w:type="dxa" w:w="7488"/>
            <w:vAlign w:val="top"/>
            <w:tcMar>
              <w:top w:w="80" w:type="dxa"/>
              <w:start w:w="80" w:type="dxa"/>
              <w:bottom w:w="80" w:type="dxa"/>
              <w:end w:w="80" w:type="dxa"/>
            </w:tcMar>
          </w:tcPr>
          <w:p>
            <w:pPr>
              <w:spacing w:after="0"/>
            </w:pPr>
            <w:r>
              <w:rPr>
                <w:rFonts w:ascii="Arial" w:hAnsi="Arial"/>
                <w:sz w:val="16"/>
              </w:rPr>
              <w:t>Actualizar marca.</w:t>
            </w:r>
          </w:p>
        </w:tc>
      </w:tr>
      <w:tr>
        <w:tc>
          <w:tcPr>
            <w:tcW w:type="dxa" w:w="1152"/>
            <w:vAlign w:val="top"/>
            <w:shd w:fill="F7FBFF"/>
            <w:tcMar>
              <w:top w:w="80" w:type="dxa"/>
              <w:start w:w="80" w:type="dxa"/>
              <w:bottom w:w="80" w:type="dxa"/>
              <w:end w:w="80" w:type="dxa"/>
            </w:tcMar>
          </w:tcPr>
          <w:p>
            <w:pPr>
              <w:spacing w:after="0"/>
            </w:pPr>
            <w:r>
              <w:rPr>
                <w:rFonts w:ascii="Arial" w:hAnsi="Arial"/>
                <w:sz w:val="16"/>
              </w:rPr>
              <w:t>DELETE</w:t>
            </w:r>
          </w:p>
        </w:tc>
        <w:tc>
          <w:tcPr>
            <w:tcW w:type="dxa" w:w="4896"/>
            <w:vAlign w:val="top"/>
            <w:shd w:fill="F7FBFF"/>
            <w:tcMar>
              <w:top w:w="80" w:type="dxa"/>
              <w:start w:w="80" w:type="dxa"/>
              <w:bottom w:w="80" w:type="dxa"/>
              <w:end w:w="80" w:type="dxa"/>
            </w:tcMar>
          </w:tcPr>
          <w:p>
            <w:pPr>
              <w:spacing w:after="0"/>
            </w:pPr>
            <w:r>
              <w:rPr>
                <w:rFonts w:ascii="Arial" w:hAnsi="Arial"/>
                <w:sz w:val="16"/>
              </w:rPr>
              <w:t>/api/v1/admin/brands/{id}</w:t>
            </w:r>
          </w:p>
        </w:tc>
        <w:tc>
          <w:tcPr>
            <w:tcW w:type="dxa" w:w="1296"/>
            <w:vAlign w:val="top"/>
            <w:shd w:fill="F7FBFF"/>
            <w:tcMar>
              <w:top w:w="80" w:type="dxa"/>
              <w:start w:w="80" w:type="dxa"/>
              <w:bottom w:w="80" w:type="dxa"/>
              <w:end w:w="80" w:type="dxa"/>
            </w:tcMar>
          </w:tcPr>
          <w:p>
            <w:pPr>
              <w:spacing w:after="0"/>
            </w:pPr>
            <w:r>
              <w:rPr>
                <w:rFonts w:ascii="Arial" w:hAnsi="Arial"/>
                <w:sz w:val="16"/>
              </w:rPr>
              <w:t>Admin</w:t>
            </w:r>
          </w:p>
        </w:tc>
        <w:tc>
          <w:tcPr>
            <w:tcW w:type="dxa" w:w="7488"/>
            <w:vAlign w:val="top"/>
            <w:shd w:fill="F7FBFF"/>
            <w:tcMar>
              <w:top w:w="80" w:type="dxa"/>
              <w:start w:w="80" w:type="dxa"/>
              <w:bottom w:w="80" w:type="dxa"/>
              <w:end w:w="80" w:type="dxa"/>
            </w:tcMar>
          </w:tcPr>
          <w:p>
            <w:pPr>
              <w:spacing w:after="0"/>
            </w:pPr>
            <w:r>
              <w:rPr>
                <w:rFonts w:ascii="Arial" w:hAnsi="Arial"/>
                <w:sz w:val="16"/>
              </w:rPr>
              <w:t>Eliminar marca.</w:t>
            </w:r>
          </w:p>
        </w:tc>
      </w:tr>
      <w:tr>
        <w:tc>
          <w:tcPr>
            <w:tcW w:type="dxa" w:w="1152"/>
            <w:vAlign w:val="top"/>
            <w:tcMar>
              <w:top w:w="80" w:type="dxa"/>
              <w:start w:w="80" w:type="dxa"/>
              <w:bottom w:w="80" w:type="dxa"/>
              <w:end w:w="80" w:type="dxa"/>
            </w:tcMar>
          </w:tcPr>
          <w:p>
            <w:pPr>
              <w:spacing w:after="0"/>
            </w:pPr>
            <w:r>
              <w:rPr>
                <w:rFonts w:ascii="Arial" w:hAnsi="Arial"/>
                <w:sz w:val="16"/>
              </w:rPr>
              <w:t>GET</w:t>
            </w:r>
          </w:p>
        </w:tc>
        <w:tc>
          <w:tcPr>
            <w:tcW w:type="dxa" w:w="4896"/>
            <w:vAlign w:val="top"/>
            <w:tcMar>
              <w:top w:w="80" w:type="dxa"/>
              <w:start w:w="80" w:type="dxa"/>
              <w:bottom w:w="80" w:type="dxa"/>
              <w:end w:w="80" w:type="dxa"/>
            </w:tcMar>
          </w:tcPr>
          <w:p>
            <w:pPr>
              <w:spacing w:after="0"/>
            </w:pPr>
            <w:r>
              <w:rPr>
                <w:rFonts w:ascii="Arial" w:hAnsi="Arial"/>
                <w:sz w:val="16"/>
              </w:rPr>
              <w:t>/api/v1/admin/orders</w:t>
            </w:r>
          </w:p>
        </w:tc>
        <w:tc>
          <w:tcPr>
            <w:tcW w:type="dxa" w:w="1296"/>
            <w:vAlign w:val="top"/>
            <w:tcMar>
              <w:top w:w="80" w:type="dxa"/>
              <w:start w:w="80" w:type="dxa"/>
              <w:bottom w:w="80" w:type="dxa"/>
              <w:end w:w="80" w:type="dxa"/>
            </w:tcMar>
          </w:tcPr>
          <w:p>
            <w:pPr>
              <w:spacing w:after="0"/>
            </w:pPr>
            <w:r>
              <w:rPr>
                <w:rFonts w:ascii="Arial" w:hAnsi="Arial"/>
                <w:sz w:val="16"/>
              </w:rPr>
              <w:t>Admin</w:t>
            </w:r>
          </w:p>
        </w:tc>
        <w:tc>
          <w:tcPr>
            <w:tcW w:type="dxa" w:w="7488"/>
            <w:vAlign w:val="top"/>
            <w:tcMar>
              <w:top w:w="80" w:type="dxa"/>
              <w:start w:w="80" w:type="dxa"/>
              <w:bottom w:w="80" w:type="dxa"/>
              <w:end w:w="80" w:type="dxa"/>
            </w:tcMar>
          </w:tcPr>
          <w:p>
            <w:pPr>
              <w:spacing w:after="0"/>
            </w:pPr>
            <w:r>
              <w:rPr>
                <w:rFonts w:ascii="Arial" w:hAnsi="Arial"/>
                <w:sz w:val="16"/>
              </w:rPr>
              <w:t>Listar todas las órdenes.</w:t>
            </w:r>
          </w:p>
        </w:tc>
      </w:tr>
      <w:tr>
        <w:tc>
          <w:tcPr>
            <w:tcW w:type="dxa" w:w="1152"/>
            <w:vAlign w:val="top"/>
            <w:shd w:fill="F7FBFF"/>
            <w:tcMar>
              <w:top w:w="80" w:type="dxa"/>
              <w:start w:w="80" w:type="dxa"/>
              <w:bottom w:w="80" w:type="dxa"/>
              <w:end w:w="80" w:type="dxa"/>
            </w:tcMar>
          </w:tcPr>
          <w:p>
            <w:pPr>
              <w:spacing w:after="0"/>
            </w:pPr>
            <w:r>
              <w:rPr>
                <w:rFonts w:ascii="Arial" w:hAnsi="Arial"/>
                <w:sz w:val="16"/>
              </w:rPr>
              <w:t>GET</w:t>
            </w:r>
          </w:p>
        </w:tc>
        <w:tc>
          <w:tcPr>
            <w:tcW w:type="dxa" w:w="4896"/>
            <w:vAlign w:val="top"/>
            <w:shd w:fill="F7FBFF"/>
            <w:tcMar>
              <w:top w:w="80" w:type="dxa"/>
              <w:start w:w="80" w:type="dxa"/>
              <w:bottom w:w="80" w:type="dxa"/>
              <w:end w:w="80" w:type="dxa"/>
            </w:tcMar>
          </w:tcPr>
          <w:p>
            <w:pPr>
              <w:spacing w:after="0"/>
            </w:pPr>
            <w:r>
              <w:rPr>
                <w:rFonts w:ascii="Arial" w:hAnsi="Arial"/>
                <w:sz w:val="16"/>
              </w:rPr>
              <w:t>/api/v1/admin/orders/{id}</w:t>
            </w:r>
          </w:p>
        </w:tc>
        <w:tc>
          <w:tcPr>
            <w:tcW w:type="dxa" w:w="1296"/>
            <w:vAlign w:val="top"/>
            <w:shd w:fill="F7FBFF"/>
            <w:tcMar>
              <w:top w:w="80" w:type="dxa"/>
              <w:start w:w="80" w:type="dxa"/>
              <w:bottom w:w="80" w:type="dxa"/>
              <w:end w:w="80" w:type="dxa"/>
            </w:tcMar>
          </w:tcPr>
          <w:p>
            <w:pPr>
              <w:spacing w:after="0"/>
            </w:pPr>
            <w:r>
              <w:rPr>
                <w:rFonts w:ascii="Arial" w:hAnsi="Arial"/>
                <w:sz w:val="16"/>
              </w:rPr>
              <w:t>Admin</w:t>
            </w:r>
          </w:p>
        </w:tc>
        <w:tc>
          <w:tcPr>
            <w:tcW w:type="dxa" w:w="7488"/>
            <w:vAlign w:val="top"/>
            <w:shd w:fill="F7FBFF"/>
            <w:tcMar>
              <w:top w:w="80" w:type="dxa"/>
              <w:start w:w="80" w:type="dxa"/>
              <w:bottom w:w="80" w:type="dxa"/>
              <w:end w:w="80" w:type="dxa"/>
            </w:tcMar>
          </w:tcPr>
          <w:p>
            <w:pPr>
              <w:spacing w:after="0"/>
            </w:pPr>
            <w:r>
              <w:rPr>
                <w:rFonts w:ascii="Arial" w:hAnsi="Arial"/>
                <w:sz w:val="16"/>
              </w:rPr>
              <w:t>Ver detalle de orden.</w:t>
            </w:r>
          </w:p>
        </w:tc>
      </w:tr>
      <w:tr>
        <w:tc>
          <w:tcPr>
            <w:tcW w:type="dxa" w:w="1152"/>
            <w:vAlign w:val="top"/>
            <w:tcMar>
              <w:top w:w="80" w:type="dxa"/>
              <w:start w:w="80" w:type="dxa"/>
              <w:bottom w:w="80" w:type="dxa"/>
              <w:end w:w="80" w:type="dxa"/>
            </w:tcMar>
          </w:tcPr>
          <w:p>
            <w:pPr>
              <w:spacing w:after="0"/>
            </w:pPr>
            <w:r>
              <w:rPr>
                <w:rFonts w:ascii="Arial" w:hAnsi="Arial"/>
                <w:sz w:val="16"/>
              </w:rPr>
              <w:t>PUT</w:t>
            </w:r>
          </w:p>
        </w:tc>
        <w:tc>
          <w:tcPr>
            <w:tcW w:type="dxa" w:w="4896"/>
            <w:vAlign w:val="top"/>
            <w:tcMar>
              <w:top w:w="80" w:type="dxa"/>
              <w:start w:w="80" w:type="dxa"/>
              <w:bottom w:w="80" w:type="dxa"/>
              <w:end w:w="80" w:type="dxa"/>
            </w:tcMar>
          </w:tcPr>
          <w:p>
            <w:pPr>
              <w:spacing w:after="0"/>
            </w:pPr>
            <w:r>
              <w:rPr>
                <w:rFonts w:ascii="Arial" w:hAnsi="Arial"/>
                <w:sz w:val="16"/>
              </w:rPr>
              <w:t>/api/v1/admin/orders/{id}/status</w:t>
            </w:r>
          </w:p>
        </w:tc>
        <w:tc>
          <w:tcPr>
            <w:tcW w:type="dxa" w:w="1296"/>
            <w:vAlign w:val="top"/>
            <w:tcMar>
              <w:top w:w="80" w:type="dxa"/>
              <w:start w:w="80" w:type="dxa"/>
              <w:bottom w:w="80" w:type="dxa"/>
              <w:end w:w="80" w:type="dxa"/>
            </w:tcMar>
          </w:tcPr>
          <w:p>
            <w:pPr>
              <w:spacing w:after="0"/>
            </w:pPr>
            <w:r>
              <w:rPr>
                <w:rFonts w:ascii="Arial" w:hAnsi="Arial"/>
                <w:sz w:val="16"/>
              </w:rPr>
              <w:t>Admin</w:t>
            </w:r>
          </w:p>
        </w:tc>
        <w:tc>
          <w:tcPr>
            <w:tcW w:type="dxa" w:w="7488"/>
            <w:vAlign w:val="top"/>
            <w:tcMar>
              <w:top w:w="80" w:type="dxa"/>
              <w:start w:w="80" w:type="dxa"/>
              <w:bottom w:w="80" w:type="dxa"/>
              <w:end w:w="80" w:type="dxa"/>
            </w:tcMar>
          </w:tcPr>
          <w:p>
            <w:pPr>
              <w:spacing w:after="0"/>
            </w:pPr>
            <w:r>
              <w:rPr>
                <w:rFonts w:ascii="Arial" w:hAnsi="Arial"/>
                <w:sz w:val="16"/>
              </w:rPr>
              <w:t>Actualizar estado: pending, paid, shipped, cancelled.</w:t>
            </w:r>
          </w:p>
        </w:tc>
      </w:tr>
      <w:tr>
        <w:tc>
          <w:tcPr>
            <w:tcW w:type="dxa" w:w="1152"/>
            <w:vAlign w:val="top"/>
            <w:shd w:fill="F7FBFF"/>
            <w:tcMar>
              <w:top w:w="80" w:type="dxa"/>
              <w:start w:w="80" w:type="dxa"/>
              <w:bottom w:w="80" w:type="dxa"/>
              <w:end w:w="80" w:type="dxa"/>
            </w:tcMar>
          </w:tcPr>
          <w:p>
            <w:pPr>
              <w:spacing w:after="0"/>
            </w:pPr>
            <w:r>
              <w:rPr>
                <w:rFonts w:ascii="Arial" w:hAnsi="Arial"/>
                <w:sz w:val="16"/>
              </w:rPr>
              <w:t>GET</w:t>
            </w:r>
          </w:p>
        </w:tc>
        <w:tc>
          <w:tcPr>
            <w:tcW w:type="dxa" w:w="4896"/>
            <w:vAlign w:val="top"/>
            <w:shd w:fill="F7FBFF"/>
            <w:tcMar>
              <w:top w:w="80" w:type="dxa"/>
              <w:start w:w="80" w:type="dxa"/>
              <w:bottom w:w="80" w:type="dxa"/>
              <w:end w:w="80" w:type="dxa"/>
            </w:tcMar>
          </w:tcPr>
          <w:p>
            <w:pPr>
              <w:spacing w:after="0"/>
            </w:pPr>
            <w:r>
              <w:rPr>
                <w:rFonts w:ascii="Arial" w:hAnsi="Arial"/>
                <w:sz w:val="16"/>
              </w:rPr>
              <w:t>/api/v1/admin/payments</w:t>
            </w:r>
          </w:p>
        </w:tc>
        <w:tc>
          <w:tcPr>
            <w:tcW w:type="dxa" w:w="1296"/>
            <w:vAlign w:val="top"/>
            <w:shd w:fill="F7FBFF"/>
            <w:tcMar>
              <w:top w:w="80" w:type="dxa"/>
              <w:start w:w="80" w:type="dxa"/>
              <w:bottom w:w="80" w:type="dxa"/>
              <w:end w:w="80" w:type="dxa"/>
            </w:tcMar>
          </w:tcPr>
          <w:p>
            <w:pPr>
              <w:spacing w:after="0"/>
            </w:pPr>
            <w:r>
              <w:rPr>
                <w:rFonts w:ascii="Arial" w:hAnsi="Arial"/>
                <w:sz w:val="16"/>
              </w:rPr>
              <w:t>Admin</w:t>
            </w:r>
          </w:p>
        </w:tc>
        <w:tc>
          <w:tcPr>
            <w:tcW w:type="dxa" w:w="7488"/>
            <w:vAlign w:val="top"/>
            <w:shd w:fill="F7FBFF"/>
            <w:tcMar>
              <w:top w:w="80" w:type="dxa"/>
              <w:start w:w="80" w:type="dxa"/>
              <w:bottom w:w="80" w:type="dxa"/>
              <w:end w:w="80" w:type="dxa"/>
            </w:tcMar>
          </w:tcPr>
          <w:p>
            <w:pPr>
              <w:spacing w:after="0"/>
            </w:pPr>
            <w:r>
              <w:rPr>
                <w:rFonts w:ascii="Arial" w:hAnsi="Arial"/>
                <w:sz w:val="16"/>
              </w:rPr>
              <w:t>Auditar pagos.</w:t>
            </w:r>
          </w:p>
        </w:tc>
      </w:tr>
      <w:tr>
        <w:tc>
          <w:tcPr>
            <w:tcW w:type="dxa" w:w="1152"/>
            <w:vAlign w:val="top"/>
            <w:tcMar>
              <w:top w:w="80" w:type="dxa"/>
              <w:start w:w="80" w:type="dxa"/>
              <w:bottom w:w="80" w:type="dxa"/>
              <w:end w:w="80" w:type="dxa"/>
            </w:tcMar>
          </w:tcPr>
          <w:p>
            <w:pPr>
              <w:spacing w:after="0"/>
            </w:pPr>
            <w:r>
              <w:rPr>
                <w:rFonts w:ascii="Arial" w:hAnsi="Arial"/>
                <w:sz w:val="16"/>
              </w:rPr>
              <w:t>GET</w:t>
            </w:r>
          </w:p>
        </w:tc>
        <w:tc>
          <w:tcPr>
            <w:tcW w:type="dxa" w:w="4896"/>
            <w:vAlign w:val="top"/>
            <w:tcMar>
              <w:top w:w="80" w:type="dxa"/>
              <w:start w:w="80" w:type="dxa"/>
              <w:bottom w:w="80" w:type="dxa"/>
              <w:end w:w="80" w:type="dxa"/>
            </w:tcMar>
          </w:tcPr>
          <w:p>
            <w:pPr>
              <w:spacing w:after="0"/>
            </w:pPr>
            <w:r>
              <w:rPr>
                <w:rFonts w:ascii="Arial" w:hAnsi="Arial"/>
                <w:sz w:val="16"/>
              </w:rPr>
              <w:t>/api/v1/admin/users</w:t>
            </w:r>
          </w:p>
        </w:tc>
        <w:tc>
          <w:tcPr>
            <w:tcW w:type="dxa" w:w="1296"/>
            <w:vAlign w:val="top"/>
            <w:tcMar>
              <w:top w:w="80" w:type="dxa"/>
              <w:start w:w="80" w:type="dxa"/>
              <w:bottom w:w="80" w:type="dxa"/>
              <w:end w:w="80" w:type="dxa"/>
            </w:tcMar>
          </w:tcPr>
          <w:p>
            <w:pPr>
              <w:spacing w:after="0"/>
            </w:pPr>
            <w:r>
              <w:rPr>
                <w:rFonts w:ascii="Arial" w:hAnsi="Arial"/>
                <w:sz w:val="16"/>
              </w:rPr>
              <w:t>Admin</w:t>
            </w:r>
          </w:p>
        </w:tc>
        <w:tc>
          <w:tcPr>
            <w:tcW w:type="dxa" w:w="7488"/>
            <w:vAlign w:val="top"/>
            <w:tcMar>
              <w:top w:w="80" w:type="dxa"/>
              <w:start w:w="80" w:type="dxa"/>
              <w:bottom w:w="80" w:type="dxa"/>
              <w:end w:w="80" w:type="dxa"/>
            </w:tcMar>
          </w:tcPr>
          <w:p>
            <w:pPr>
              <w:spacing w:after="0"/>
            </w:pPr>
            <w:r>
              <w:rPr>
                <w:rFonts w:ascii="Arial" w:hAnsi="Arial"/>
                <w:sz w:val="16"/>
              </w:rPr>
              <w:t>Listar clientes y administradores.</w:t>
            </w:r>
          </w:p>
        </w:tc>
      </w:tr>
    </w:tbl>
    <w:p/>
    <w:p>
      <w:pPr>
        <w:pStyle w:val="Heading2"/>
        <w:spacing w:before="160" w:after="80"/>
      </w:pPr>
      <w:r>
        <w:t>7.1 Comentario técnico sobre roles</w:t>
      </w:r>
    </w:p>
    <w:p>
      <w:pPr>
        <w:spacing w:after="80"/>
      </w:pPr>
      <w:r>
        <w:rPr>
          <w:rFonts w:ascii="Arial" w:hAnsi="Arial"/>
          <w:sz w:val="19"/>
        </w:rPr>
        <w:t>La tabla users incluye role con valores admin y customer. Para el panel admin, se recomienda crear un middleware adicional que valide el rol antes de permitir operaciones de mantenimiento o consultas globales.</w:t>
      </w:r>
    </w:p>
    <w:p>
      <w:pPr>
        <w:pStyle w:val="Heading1"/>
        <w:spacing w:before="240" w:after="80"/>
      </w:pPr>
      <w:r>
        <w:t>8. Orden recomendado de desarrollo paso a paso</w:t>
      </w:r>
    </w:p>
    <w:p>
      <w:pPr>
        <w:spacing w:after="80"/>
      </w:pPr>
      <w:r>
        <w:rPr>
          <w:rFonts w:ascii="Arial" w:hAnsi="Arial"/>
          <w:sz w:val="19"/>
        </w:rPr>
        <w:t>Este orden reduce riesgos porque primero se construyen las piezas que luego serán reutilizadas por checkout y pagos.</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864"/>
            <w:shd w:fill="1F4E79"/>
            <w:vAlign w:val="center"/>
            <w:tcMar>
              <w:top w:w="80" w:type="dxa"/>
              <w:start w:w="80" w:type="dxa"/>
              <w:bottom w:w="80" w:type="dxa"/>
              <w:end w:w="80" w:type="dxa"/>
            </w:tcMar>
          </w:tcPr>
          <w:p>
            <w:pPr>
              <w:jc w:val="center"/>
            </w:pPr>
            <w:r>
              <w:rPr>
                <w:rFonts w:ascii="Arial" w:hAnsi="Arial"/>
                <w:b/>
                <w:color w:val="FFFFFF"/>
                <w:sz w:val="16"/>
              </w:rPr>
              <w:t>Orden</w:t>
            </w:r>
          </w:p>
        </w:tc>
        <w:tc>
          <w:tcPr>
            <w:tcW w:type="dxa" w:w="2592"/>
            <w:shd w:fill="1F4E79"/>
            <w:vAlign w:val="center"/>
            <w:tcMar>
              <w:top w:w="80" w:type="dxa"/>
              <w:start w:w="80" w:type="dxa"/>
              <w:bottom w:w="80" w:type="dxa"/>
              <w:end w:w="80" w:type="dxa"/>
            </w:tcMar>
          </w:tcPr>
          <w:p>
            <w:pPr>
              <w:jc w:val="center"/>
            </w:pPr>
            <w:r>
              <w:rPr>
                <w:rFonts w:ascii="Arial" w:hAnsi="Arial"/>
                <w:b/>
                <w:color w:val="FFFFFF"/>
                <w:sz w:val="16"/>
              </w:rPr>
              <w:t>Módulo</w:t>
            </w:r>
          </w:p>
        </w:tc>
        <w:tc>
          <w:tcPr>
            <w:tcW w:type="dxa" w:w="7776"/>
            <w:shd w:fill="1F4E79"/>
            <w:vAlign w:val="center"/>
            <w:tcMar>
              <w:top w:w="80" w:type="dxa"/>
              <w:start w:w="80" w:type="dxa"/>
              <w:bottom w:w="80" w:type="dxa"/>
              <w:end w:w="80" w:type="dxa"/>
            </w:tcMar>
          </w:tcPr>
          <w:p>
            <w:pPr>
              <w:jc w:val="center"/>
            </w:pPr>
            <w:r>
              <w:rPr>
                <w:rFonts w:ascii="Arial" w:hAnsi="Arial"/>
                <w:b/>
                <w:color w:val="FFFFFF"/>
                <w:sz w:val="16"/>
              </w:rPr>
              <w:t>Trabajo técnico</w:t>
            </w:r>
          </w:p>
        </w:tc>
        <w:tc>
          <w:tcPr>
            <w:tcW w:type="dxa" w:w="4320"/>
            <w:shd w:fill="1F4E79"/>
            <w:vAlign w:val="center"/>
            <w:tcMar>
              <w:top w:w="80" w:type="dxa"/>
              <w:start w:w="80" w:type="dxa"/>
              <w:bottom w:w="80" w:type="dxa"/>
              <w:end w:w="80" w:type="dxa"/>
            </w:tcMar>
          </w:tcPr>
          <w:p>
            <w:pPr>
              <w:jc w:val="center"/>
            </w:pPr>
            <w:r>
              <w:rPr>
                <w:rFonts w:ascii="Arial" w:hAnsi="Arial"/>
                <w:b/>
                <w:color w:val="FFFFFF"/>
                <w:sz w:val="16"/>
              </w:rPr>
              <w:t>Resultado</w:t>
            </w:r>
          </w:p>
        </w:tc>
      </w:tr>
      <w:tr>
        <w:tc>
          <w:tcPr>
            <w:tcW w:type="dxa" w:w="864"/>
            <w:vAlign w:val="top"/>
            <w:shd w:fill="F7FBFF"/>
            <w:tcMar>
              <w:top w:w="80" w:type="dxa"/>
              <w:start w:w="80" w:type="dxa"/>
              <w:bottom w:w="80" w:type="dxa"/>
              <w:end w:w="80" w:type="dxa"/>
            </w:tcMar>
          </w:tcPr>
          <w:p>
            <w:pPr>
              <w:spacing w:after="0"/>
            </w:pPr>
            <w:r>
              <w:rPr>
                <w:rFonts w:ascii="Arial" w:hAnsi="Arial"/>
                <w:sz w:val="16"/>
              </w:rPr>
              <w:t>1</w:t>
            </w:r>
          </w:p>
        </w:tc>
        <w:tc>
          <w:tcPr>
            <w:tcW w:type="dxa" w:w="2592"/>
            <w:vAlign w:val="top"/>
            <w:shd w:fill="F7FBFF"/>
            <w:tcMar>
              <w:top w:w="80" w:type="dxa"/>
              <w:start w:w="80" w:type="dxa"/>
              <w:bottom w:w="80" w:type="dxa"/>
              <w:end w:w="80" w:type="dxa"/>
            </w:tcMar>
          </w:tcPr>
          <w:p>
            <w:pPr>
              <w:spacing w:after="0"/>
            </w:pPr>
            <w:r>
              <w:rPr>
                <w:rFonts w:ascii="Arial" w:hAnsi="Arial"/>
                <w:sz w:val="16"/>
              </w:rPr>
              <w:t>Base técnica</w:t>
            </w:r>
          </w:p>
        </w:tc>
        <w:tc>
          <w:tcPr>
            <w:tcW w:type="dxa" w:w="7776"/>
            <w:vAlign w:val="top"/>
            <w:shd w:fill="F7FBFF"/>
            <w:tcMar>
              <w:top w:w="80" w:type="dxa"/>
              <w:start w:w="80" w:type="dxa"/>
              <w:bottom w:w="80" w:type="dxa"/>
              <w:end w:w="80" w:type="dxa"/>
            </w:tcMar>
          </w:tcPr>
          <w:p>
            <w:pPr>
              <w:spacing w:after="0"/>
            </w:pPr>
            <w:r>
              <w:rPr>
                <w:rFonts w:ascii="Arial" w:hAnsi="Arial"/>
                <w:sz w:val="16"/>
              </w:rPr>
              <w:t>Confirmar Laravel 13, Swagger, Sanctum, conexión MySQL y endpoint /api/test funcionando.</w:t>
            </w:r>
          </w:p>
        </w:tc>
        <w:tc>
          <w:tcPr>
            <w:tcW w:type="dxa" w:w="4320"/>
            <w:vAlign w:val="top"/>
            <w:shd w:fill="F7FBFF"/>
            <w:tcMar>
              <w:top w:w="80" w:type="dxa"/>
              <w:start w:w="80" w:type="dxa"/>
              <w:bottom w:w="80" w:type="dxa"/>
              <w:end w:w="80" w:type="dxa"/>
            </w:tcMar>
          </w:tcPr>
          <w:p>
            <w:pPr>
              <w:spacing w:after="0"/>
            </w:pPr>
            <w:r>
              <w:rPr>
                <w:rFonts w:ascii="Arial" w:hAnsi="Arial"/>
                <w:sz w:val="16"/>
              </w:rPr>
              <w:t>Proyecto listo para crecer sin romper la base.</w:t>
            </w:r>
          </w:p>
        </w:tc>
      </w:tr>
      <w:tr>
        <w:tc>
          <w:tcPr>
            <w:tcW w:type="dxa" w:w="864"/>
            <w:vAlign w:val="top"/>
            <w:tcMar>
              <w:top w:w="80" w:type="dxa"/>
              <w:start w:w="80" w:type="dxa"/>
              <w:bottom w:w="80" w:type="dxa"/>
              <w:end w:w="80" w:type="dxa"/>
            </w:tcMar>
          </w:tcPr>
          <w:p>
            <w:pPr>
              <w:spacing w:after="0"/>
            </w:pPr>
            <w:r>
              <w:rPr>
                <w:rFonts w:ascii="Arial" w:hAnsi="Arial"/>
                <w:sz w:val="16"/>
              </w:rPr>
              <w:t>2</w:t>
            </w:r>
          </w:p>
        </w:tc>
        <w:tc>
          <w:tcPr>
            <w:tcW w:type="dxa" w:w="2592"/>
            <w:vAlign w:val="top"/>
            <w:tcMar>
              <w:top w:w="80" w:type="dxa"/>
              <w:start w:w="80" w:type="dxa"/>
              <w:bottom w:w="80" w:type="dxa"/>
              <w:end w:w="80" w:type="dxa"/>
            </w:tcMar>
          </w:tcPr>
          <w:p>
            <w:pPr>
              <w:spacing w:after="0"/>
            </w:pPr>
            <w:r>
              <w:rPr>
                <w:rFonts w:ascii="Arial" w:hAnsi="Arial"/>
                <w:sz w:val="16"/>
              </w:rPr>
              <w:t>Modelos y relaciones</w:t>
            </w:r>
          </w:p>
        </w:tc>
        <w:tc>
          <w:tcPr>
            <w:tcW w:type="dxa" w:w="7776"/>
            <w:vAlign w:val="top"/>
            <w:tcMar>
              <w:top w:w="80" w:type="dxa"/>
              <w:start w:w="80" w:type="dxa"/>
              <w:bottom w:w="80" w:type="dxa"/>
              <w:end w:w="80" w:type="dxa"/>
            </w:tcMar>
          </w:tcPr>
          <w:p>
            <w:pPr>
              <w:spacing w:after="0"/>
            </w:pPr>
            <w:r>
              <w:rPr>
                <w:rFonts w:ascii="Arial" w:hAnsi="Arial"/>
                <w:sz w:val="16"/>
              </w:rPr>
              <w:t>Crear o ajustar modelos Eloquent según tablas existentes: User, Product, Category, Brand, Cart, Wishlist, ShippingAddress, Order, OrderItem, Payment, Review.</w:t>
            </w:r>
          </w:p>
        </w:tc>
        <w:tc>
          <w:tcPr>
            <w:tcW w:type="dxa" w:w="4320"/>
            <w:vAlign w:val="top"/>
            <w:tcMar>
              <w:top w:w="80" w:type="dxa"/>
              <w:start w:w="80" w:type="dxa"/>
              <w:bottom w:w="80" w:type="dxa"/>
              <w:end w:w="80" w:type="dxa"/>
            </w:tcMar>
          </w:tcPr>
          <w:p>
            <w:pPr>
              <w:spacing w:after="0"/>
            </w:pPr>
            <w:r>
              <w:rPr>
                <w:rFonts w:ascii="Arial" w:hAnsi="Arial"/>
                <w:sz w:val="16"/>
              </w:rPr>
              <w:t>Relaciones disponibles para respuestas limpias.</w:t>
            </w:r>
          </w:p>
        </w:tc>
      </w:tr>
      <w:tr>
        <w:tc>
          <w:tcPr>
            <w:tcW w:type="dxa" w:w="864"/>
            <w:vAlign w:val="top"/>
            <w:shd w:fill="F7FBFF"/>
            <w:tcMar>
              <w:top w:w="80" w:type="dxa"/>
              <w:start w:w="80" w:type="dxa"/>
              <w:bottom w:w="80" w:type="dxa"/>
              <w:end w:w="80" w:type="dxa"/>
            </w:tcMar>
          </w:tcPr>
          <w:p>
            <w:pPr>
              <w:spacing w:after="0"/>
            </w:pPr>
            <w:r>
              <w:rPr>
                <w:rFonts w:ascii="Arial" w:hAnsi="Arial"/>
                <w:sz w:val="16"/>
              </w:rPr>
              <w:t>3</w:t>
            </w:r>
          </w:p>
        </w:tc>
        <w:tc>
          <w:tcPr>
            <w:tcW w:type="dxa" w:w="2592"/>
            <w:vAlign w:val="top"/>
            <w:shd w:fill="F7FBFF"/>
            <w:tcMar>
              <w:top w:w="80" w:type="dxa"/>
              <w:start w:w="80" w:type="dxa"/>
              <w:bottom w:w="80" w:type="dxa"/>
              <w:end w:w="80" w:type="dxa"/>
            </w:tcMar>
          </w:tcPr>
          <w:p>
            <w:pPr>
              <w:spacing w:after="0"/>
            </w:pPr>
            <w:r>
              <w:rPr>
                <w:rFonts w:ascii="Arial" w:hAnsi="Arial"/>
                <w:sz w:val="16"/>
              </w:rPr>
              <w:t>Autenticación</w:t>
            </w:r>
          </w:p>
        </w:tc>
        <w:tc>
          <w:tcPr>
            <w:tcW w:type="dxa" w:w="7776"/>
            <w:vAlign w:val="top"/>
            <w:shd w:fill="F7FBFF"/>
            <w:tcMar>
              <w:top w:w="80" w:type="dxa"/>
              <w:start w:w="80" w:type="dxa"/>
              <w:bottom w:w="80" w:type="dxa"/>
              <w:end w:w="80" w:type="dxa"/>
            </w:tcMar>
          </w:tcPr>
          <w:p>
            <w:pPr>
              <w:spacing w:after="0"/>
            </w:pPr>
            <w:r>
              <w:rPr>
                <w:rFonts w:ascii="Arial" w:hAnsi="Arial"/>
                <w:sz w:val="16"/>
              </w:rPr>
              <w:t>Register, login, me y logout con Sanctum.</w:t>
            </w:r>
          </w:p>
        </w:tc>
        <w:tc>
          <w:tcPr>
            <w:tcW w:type="dxa" w:w="4320"/>
            <w:vAlign w:val="top"/>
            <w:shd w:fill="F7FBFF"/>
            <w:tcMar>
              <w:top w:w="80" w:type="dxa"/>
              <w:start w:w="80" w:type="dxa"/>
              <w:bottom w:w="80" w:type="dxa"/>
              <w:end w:w="80" w:type="dxa"/>
            </w:tcMar>
          </w:tcPr>
          <w:p>
            <w:pPr>
              <w:spacing w:after="0"/>
            </w:pPr>
            <w:r>
              <w:rPr>
                <w:rFonts w:ascii="Arial" w:hAnsi="Arial"/>
                <w:sz w:val="16"/>
              </w:rPr>
              <w:t>Frontend puede iniciar sesión y consumir endpoints privados.</w:t>
            </w:r>
          </w:p>
        </w:tc>
      </w:tr>
      <w:tr>
        <w:tc>
          <w:tcPr>
            <w:tcW w:type="dxa" w:w="864"/>
            <w:vAlign w:val="top"/>
            <w:tcMar>
              <w:top w:w="80" w:type="dxa"/>
              <w:start w:w="80" w:type="dxa"/>
              <w:bottom w:w="80" w:type="dxa"/>
              <w:end w:w="80" w:type="dxa"/>
            </w:tcMar>
          </w:tcPr>
          <w:p>
            <w:pPr>
              <w:spacing w:after="0"/>
            </w:pPr>
            <w:r>
              <w:rPr>
                <w:rFonts w:ascii="Arial" w:hAnsi="Arial"/>
                <w:sz w:val="16"/>
              </w:rPr>
              <w:t>4</w:t>
            </w:r>
          </w:p>
        </w:tc>
        <w:tc>
          <w:tcPr>
            <w:tcW w:type="dxa" w:w="2592"/>
            <w:vAlign w:val="top"/>
            <w:tcMar>
              <w:top w:w="80" w:type="dxa"/>
              <w:start w:w="80" w:type="dxa"/>
              <w:bottom w:w="80" w:type="dxa"/>
              <w:end w:w="80" w:type="dxa"/>
            </w:tcMar>
          </w:tcPr>
          <w:p>
            <w:pPr>
              <w:spacing w:after="0"/>
            </w:pPr>
            <w:r>
              <w:rPr>
                <w:rFonts w:ascii="Arial" w:hAnsi="Arial"/>
                <w:sz w:val="16"/>
              </w:rPr>
              <w:t>Catálogo público</w:t>
            </w:r>
          </w:p>
        </w:tc>
        <w:tc>
          <w:tcPr>
            <w:tcW w:type="dxa" w:w="7776"/>
            <w:vAlign w:val="top"/>
            <w:tcMar>
              <w:top w:w="80" w:type="dxa"/>
              <w:start w:w="80" w:type="dxa"/>
              <w:bottom w:w="80" w:type="dxa"/>
              <w:end w:w="80" w:type="dxa"/>
            </w:tcMar>
          </w:tcPr>
          <w:p>
            <w:pPr>
              <w:spacing w:after="0"/>
            </w:pPr>
            <w:r>
              <w:rPr>
                <w:rFonts w:ascii="Arial" w:hAnsi="Arial"/>
                <w:sz w:val="16"/>
              </w:rPr>
              <w:t>Categorías, marcas, productos, filtros y detalle por slug.</w:t>
            </w:r>
          </w:p>
        </w:tc>
        <w:tc>
          <w:tcPr>
            <w:tcW w:type="dxa" w:w="4320"/>
            <w:vAlign w:val="top"/>
            <w:tcMar>
              <w:top w:w="80" w:type="dxa"/>
              <w:start w:w="80" w:type="dxa"/>
              <w:bottom w:w="80" w:type="dxa"/>
              <w:end w:w="80" w:type="dxa"/>
            </w:tcMar>
          </w:tcPr>
          <w:p>
            <w:pPr>
              <w:spacing w:after="0"/>
            </w:pPr>
            <w:r>
              <w:rPr>
                <w:rFonts w:ascii="Arial" w:hAnsi="Arial"/>
                <w:sz w:val="16"/>
              </w:rPr>
              <w:t>Home, listado, búsqueda y detalle del producto.</w:t>
            </w:r>
          </w:p>
        </w:tc>
      </w:tr>
      <w:tr>
        <w:tc>
          <w:tcPr>
            <w:tcW w:type="dxa" w:w="864"/>
            <w:vAlign w:val="top"/>
            <w:shd w:fill="F7FBFF"/>
            <w:tcMar>
              <w:top w:w="80" w:type="dxa"/>
              <w:start w:w="80" w:type="dxa"/>
              <w:bottom w:w="80" w:type="dxa"/>
              <w:end w:w="80" w:type="dxa"/>
            </w:tcMar>
          </w:tcPr>
          <w:p>
            <w:pPr>
              <w:spacing w:after="0"/>
            </w:pPr>
            <w:r>
              <w:rPr>
                <w:rFonts w:ascii="Arial" w:hAnsi="Arial"/>
                <w:sz w:val="16"/>
              </w:rPr>
              <w:t>5</w:t>
            </w:r>
          </w:p>
        </w:tc>
        <w:tc>
          <w:tcPr>
            <w:tcW w:type="dxa" w:w="2592"/>
            <w:vAlign w:val="top"/>
            <w:shd w:fill="F7FBFF"/>
            <w:tcMar>
              <w:top w:w="80" w:type="dxa"/>
              <w:start w:w="80" w:type="dxa"/>
              <w:bottom w:w="80" w:type="dxa"/>
              <w:end w:w="80" w:type="dxa"/>
            </w:tcMar>
          </w:tcPr>
          <w:p>
            <w:pPr>
              <w:spacing w:after="0"/>
            </w:pPr>
            <w:r>
              <w:rPr>
                <w:rFonts w:ascii="Arial" w:hAnsi="Arial"/>
                <w:sz w:val="16"/>
              </w:rPr>
              <w:t>Carrito</w:t>
            </w:r>
          </w:p>
        </w:tc>
        <w:tc>
          <w:tcPr>
            <w:tcW w:type="dxa" w:w="7776"/>
            <w:vAlign w:val="top"/>
            <w:shd w:fill="F7FBFF"/>
            <w:tcMar>
              <w:top w:w="80" w:type="dxa"/>
              <w:start w:w="80" w:type="dxa"/>
              <w:bottom w:w="80" w:type="dxa"/>
              <w:end w:w="80" w:type="dxa"/>
            </w:tcMar>
          </w:tcPr>
          <w:p>
            <w:pPr>
              <w:spacing w:after="0"/>
            </w:pPr>
            <w:r>
              <w:rPr>
                <w:rFonts w:ascii="Arial" w:hAnsi="Arial"/>
                <w:sz w:val="16"/>
              </w:rPr>
              <w:t>Agregar, actualizar, eliminar, limpiar y resumir carrito.</w:t>
            </w:r>
          </w:p>
        </w:tc>
        <w:tc>
          <w:tcPr>
            <w:tcW w:type="dxa" w:w="4320"/>
            <w:vAlign w:val="top"/>
            <w:shd w:fill="F7FBFF"/>
            <w:tcMar>
              <w:top w:w="80" w:type="dxa"/>
              <w:start w:w="80" w:type="dxa"/>
              <w:bottom w:w="80" w:type="dxa"/>
              <w:end w:w="80" w:type="dxa"/>
            </w:tcMar>
          </w:tcPr>
          <w:p>
            <w:pPr>
              <w:spacing w:after="0"/>
            </w:pPr>
            <w:r>
              <w:rPr>
                <w:rFonts w:ascii="Arial" w:hAnsi="Arial"/>
                <w:sz w:val="16"/>
              </w:rPr>
              <w:t>Base directa para checkout.</w:t>
            </w:r>
          </w:p>
        </w:tc>
      </w:tr>
      <w:tr>
        <w:tc>
          <w:tcPr>
            <w:tcW w:type="dxa" w:w="864"/>
            <w:vAlign w:val="top"/>
            <w:tcMar>
              <w:top w:w="80" w:type="dxa"/>
              <w:start w:w="80" w:type="dxa"/>
              <w:bottom w:w="80" w:type="dxa"/>
              <w:end w:w="80" w:type="dxa"/>
            </w:tcMar>
          </w:tcPr>
          <w:p>
            <w:pPr>
              <w:spacing w:after="0"/>
            </w:pPr>
            <w:r>
              <w:rPr>
                <w:rFonts w:ascii="Arial" w:hAnsi="Arial"/>
                <w:sz w:val="16"/>
              </w:rPr>
              <w:t>6</w:t>
            </w:r>
          </w:p>
        </w:tc>
        <w:tc>
          <w:tcPr>
            <w:tcW w:type="dxa" w:w="2592"/>
            <w:vAlign w:val="top"/>
            <w:tcMar>
              <w:top w:w="80" w:type="dxa"/>
              <w:start w:w="80" w:type="dxa"/>
              <w:bottom w:w="80" w:type="dxa"/>
              <w:end w:w="80" w:type="dxa"/>
            </w:tcMar>
          </w:tcPr>
          <w:p>
            <w:pPr>
              <w:spacing w:after="0"/>
            </w:pPr>
            <w:r>
              <w:rPr>
                <w:rFonts w:ascii="Arial" w:hAnsi="Arial"/>
                <w:sz w:val="16"/>
              </w:rPr>
              <w:t>Wishlist</w:t>
            </w:r>
          </w:p>
        </w:tc>
        <w:tc>
          <w:tcPr>
            <w:tcW w:type="dxa" w:w="7776"/>
            <w:vAlign w:val="top"/>
            <w:tcMar>
              <w:top w:w="80" w:type="dxa"/>
              <w:start w:w="80" w:type="dxa"/>
              <w:bottom w:w="80" w:type="dxa"/>
              <w:end w:w="80" w:type="dxa"/>
            </w:tcMar>
          </w:tcPr>
          <w:p>
            <w:pPr>
              <w:spacing w:after="0"/>
            </w:pPr>
            <w:r>
              <w:rPr>
                <w:rFonts w:ascii="Arial" w:hAnsi="Arial"/>
                <w:sz w:val="16"/>
              </w:rPr>
              <w:t>Guardar favoritos y alternar estado.</w:t>
            </w:r>
          </w:p>
        </w:tc>
        <w:tc>
          <w:tcPr>
            <w:tcW w:type="dxa" w:w="4320"/>
            <w:vAlign w:val="top"/>
            <w:tcMar>
              <w:top w:w="80" w:type="dxa"/>
              <w:start w:w="80" w:type="dxa"/>
              <w:bottom w:w="80" w:type="dxa"/>
              <w:end w:w="80" w:type="dxa"/>
            </w:tcMar>
          </w:tcPr>
          <w:p>
            <w:pPr>
              <w:spacing w:after="0"/>
            </w:pPr>
            <w:r>
              <w:rPr>
                <w:rFonts w:ascii="Arial" w:hAnsi="Arial"/>
                <w:sz w:val="16"/>
              </w:rPr>
              <w:t>Mejora experiencia del cliente.</w:t>
            </w:r>
          </w:p>
        </w:tc>
      </w:tr>
      <w:tr>
        <w:tc>
          <w:tcPr>
            <w:tcW w:type="dxa" w:w="864"/>
            <w:vAlign w:val="top"/>
            <w:shd w:fill="F7FBFF"/>
            <w:tcMar>
              <w:top w:w="80" w:type="dxa"/>
              <w:start w:w="80" w:type="dxa"/>
              <w:bottom w:w="80" w:type="dxa"/>
              <w:end w:w="80" w:type="dxa"/>
            </w:tcMar>
          </w:tcPr>
          <w:p>
            <w:pPr>
              <w:spacing w:after="0"/>
            </w:pPr>
            <w:r>
              <w:rPr>
                <w:rFonts w:ascii="Arial" w:hAnsi="Arial"/>
                <w:sz w:val="16"/>
              </w:rPr>
              <w:t>7</w:t>
            </w:r>
          </w:p>
        </w:tc>
        <w:tc>
          <w:tcPr>
            <w:tcW w:type="dxa" w:w="2592"/>
            <w:vAlign w:val="top"/>
            <w:shd w:fill="F7FBFF"/>
            <w:tcMar>
              <w:top w:w="80" w:type="dxa"/>
              <w:start w:w="80" w:type="dxa"/>
              <w:bottom w:w="80" w:type="dxa"/>
              <w:end w:w="80" w:type="dxa"/>
            </w:tcMar>
          </w:tcPr>
          <w:p>
            <w:pPr>
              <w:spacing w:after="0"/>
            </w:pPr>
            <w:r>
              <w:rPr>
                <w:rFonts w:ascii="Arial" w:hAnsi="Arial"/>
                <w:sz w:val="16"/>
              </w:rPr>
              <w:t>Direcciones</w:t>
            </w:r>
          </w:p>
        </w:tc>
        <w:tc>
          <w:tcPr>
            <w:tcW w:type="dxa" w:w="7776"/>
            <w:vAlign w:val="top"/>
            <w:shd w:fill="F7FBFF"/>
            <w:tcMar>
              <w:top w:w="80" w:type="dxa"/>
              <w:start w:w="80" w:type="dxa"/>
              <w:bottom w:w="80" w:type="dxa"/>
              <w:end w:w="80" w:type="dxa"/>
            </w:tcMar>
          </w:tcPr>
          <w:p>
            <w:pPr>
              <w:spacing w:after="0"/>
            </w:pPr>
            <w:r>
              <w:rPr>
                <w:rFonts w:ascii="Arial" w:hAnsi="Arial"/>
                <w:sz w:val="16"/>
              </w:rPr>
              <w:t>CRUD de direcciones del cliente.</w:t>
            </w:r>
          </w:p>
        </w:tc>
        <w:tc>
          <w:tcPr>
            <w:tcW w:type="dxa" w:w="4320"/>
            <w:vAlign w:val="top"/>
            <w:shd w:fill="F7FBFF"/>
            <w:tcMar>
              <w:top w:w="80" w:type="dxa"/>
              <w:start w:w="80" w:type="dxa"/>
              <w:bottom w:w="80" w:type="dxa"/>
              <w:end w:w="80" w:type="dxa"/>
            </w:tcMar>
          </w:tcPr>
          <w:p>
            <w:pPr>
              <w:spacing w:after="0"/>
            </w:pPr>
            <w:r>
              <w:rPr>
                <w:rFonts w:ascii="Arial" w:hAnsi="Arial"/>
                <w:sz w:val="16"/>
              </w:rPr>
              <w:t>Datos necesarios para confirmar compra.</w:t>
            </w:r>
          </w:p>
        </w:tc>
      </w:tr>
      <w:tr>
        <w:tc>
          <w:tcPr>
            <w:tcW w:type="dxa" w:w="864"/>
            <w:vAlign w:val="top"/>
            <w:tcMar>
              <w:top w:w="80" w:type="dxa"/>
              <w:start w:w="80" w:type="dxa"/>
              <w:bottom w:w="80" w:type="dxa"/>
              <w:end w:w="80" w:type="dxa"/>
            </w:tcMar>
          </w:tcPr>
          <w:p>
            <w:pPr>
              <w:spacing w:after="0"/>
            </w:pPr>
            <w:r>
              <w:rPr>
                <w:rFonts w:ascii="Arial" w:hAnsi="Arial"/>
                <w:sz w:val="16"/>
              </w:rPr>
              <w:t>8</w:t>
            </w:r>
          </w:p>
        </w:tc>
        <w:tc>
          <w:tcPr>
            <w:tcW w:type="dxa" w:w="2592"/>
            <w:vAlign w:val="top"/>
            <w:tcMar>
              <w:top w:w="80" w:type="dxa"/>
              <w:start w:w="80" w:type="dxa"/>
              <w:bottom w:w="80" w:type="dxa"/>
              <w:end w:w="80" w:type="dxa"/>
            </w:tcMar>
          </w:tcPr>
          <w:p>
            <w:pPr>
              <w:spacing w:after="0"/>
            </w:pPr>
            <w:r>
              <w:rPr>
                <w:rFonts w:ascii="Arial" w:hAnsi="Arial"/>
                <w:sz w:val="16"/>
              </w:rPr>
              <w:t>Checkout</w:t>
            </w:r>
          </w:p>
        </w:tc>
        <w:tc>
          <w:tcPr>
            <w:tcW w:type="dxa" w:w="7776"/>
            <w:vAlign w:val="top"/>
            <w:tcMar>
              <w:top w:w="80" w:type="dxa"/>
              <w:start w:w="80" w:type="dxa"/>
              <w:bottom w:w="80" w:type="dxa"/>
              <w:end w:w="80" w:type="dxa"/>
            </w:tcMar>
          </w:tcPr>
          <w:p>
            <w:pPr>
              <w:spacing w:after="0"/>
            </w:pPr>
            <w:r>
              <w:rPr>
                <w:rFonts w:ascii="Arial" w:hAnsi="Arial"/>
                <w:sz w:val="16"/>
              </w:rPr>
              <w:t>Validar carrito, stock, dirección y crear orden pendiente con items.</w:t>
            </w:r>
          </w:p>
        </w:tc>
        <w:tc>
          <w:tcPr>
            <w:tcW w:type="dxa" w:w="4320"/>
            <w:vAlign w:val="top"/>
            <w:tcMar>
              <w:top w:w="80" w:type="dxa"/>
              <w:start w:w="80" w:type="dxa"/>
              <w:bottom w:w="80" w:type="dxa"/>
              <w:end w:w="80" w:type="dxa"/>
            </w:tcMar>
          </w:tcPr>
          <w:p>
            <w:pPr>
              <w:spacing w:after="0"/>
            </w:pPr>
            <w:r>
              <w:rPr>
                <w:rFonts w:ascii="Arial" w:hAnsi="Arial"/>
                <w:sz w:val="16"/>
              </w:rPr>
              <w:t>Genera una orden lista para pago.</w:t>
            </w:r>
          </w:p>
        </w:tc>
      </w:tr>
      <w:tr>
        <w:tc>
          <w:tcPr>
            <w:tcW w:type="dxa" w:w="864"/>
            <w:vAlign w:val="top"/>
            <w:shd w:fill="F7FBFF"/>
            <w:tcMar>
              <w:top w:w="80" w:type="dxa"/>
              <w:start w:w="80" w:type="dxa"/>
              <w:bottom w:w="80" w:type="dxa"/>
              <w:end w:w="80" w:type="dxa"/>
            </w:tcMar>
          </w:tcPr>
          <w:p>
            <w:pPr>
              <w:spacing w:after="0"/>
            </w:pPr>
            <w:r>
              <w:rPr>
                <w:rFonts w:ascii="Arial" w:hAnsi="Arial"/>
                <w:sz w:val="16"/>
              </w:rPr>
              <w:t>9</w:t>
            </w:r>
          </w:p>
        </w:tc>
        <w:tc>
          <w:tcPr>
            <w:tcW w:type="dxa" w:w="2592"/>
            <w:vAlign w:val="top"/>
            <w:shd w:fill="F7FBFF"/>
            <w:tcMar>
              <w:top w:w="80" w:type="dxa"/>
              <w:start w:w="80" w:type="dxa"/>
              <w:bottom w:w="80" w:type="dxa"/>
              <w:end w:w="80" w:type="dxa"/>
            </w:tcMar>
          </w:tcPr>
          <w:p>
            <w:pPr>
              <w:spacing w:after="0"/>
            </w:pPr>
            <w:r>
              <w:rPr>
                <w:rFonts w:ascii="Arial" w:hAnsi="Arial"/>
                <w:sz w:val="16"/>
              </w:rPr>
              <w:t>PayPal + ngrok</w:t>
            </w:r>
          </w:p>
        </w:tc>
        <w:tc>
          <w:tcPr>
            <w:tcW w:type="dxa" w:w="7776"/>
            <w:vAlign w:val="top"/>
            <w:shd w:fill="F7FBFF"/>
            <w:tcMar>
              <w:top w:w="80" w:type="dxa"/>
              <w:start w:w="80" w:type="dxa"/>
              <w:bottom w:w="80" w:type="dxa"/>
              <w:end w:w="80" w:type="dxa"/>
            </w:tcMar>
          </w:tcPr>
          <w:p>
            <w:pPr>
              <w:spacing w:after="0"/>
            </w:pPr>
            <w:r>
              <w:rPr>
                <w:rFonts w:ascii="Arial" w:hAnsi="Arial"/>
                <w:sz w:val="16"/>
              </w:rPr>
              <w:t>Crear orden PayPal, redireccionar a aprobación, capturar retorno y recibir webhook público.</w:t>
            </w:r>
          </w:p>
        </w:tc>
        <w:tc>
          <w:tcPr>
            <w:tcW w:type="dxa" w:w="4320"/>
            <w:vAlign w:val="top"/>
            <w:shd w:fill="F7FBFF"/>
            <w:tcMar>
              <w:top w:w="80" w:type="dxa"/>
              <w:start w:w="80" w:type="dxa"/>
              <w:bottom w:w="80" w:type="dxa"/>
              <w:end w:w="80" w:type="dxa"/>
            </w:tcMar>
          </w:tcPr>
          <w:p>
            <w:pPr>
              <w:spacing w:after="0"/>
            </w:pPr>
            <w:r>
              <w:rPr>
                <w:rFonts w:ascii="Arial" w:hAnsi="Arial"/>
                <w:sz w:val="16"/>
              </w:rPr>
              <w:t>Pruebas reales en sandbox desde frontend y backend local.</w:t>
            </w:r>
          </w:p>
        </w:tc>
      </w:tr>
      <w:tr>
        <w:tc>
          <w:tcPr>
            <w:tcW w:type="dxa" w:w="864"/>
            <w:vAlign w:val="top"/>
            <w:tcMar>
              <w:top w:w="80" w:type="dxa"/>
              <w:start w:w="80" w:type="dxa"/>
              <w:bottom w:w="80" w:type="dxa"/>
              <w:end w:w="80" w:type="dxa"/>
            </w:tcMar>
          </w:tcPr>
          <w:p>
            <w:pPr>
              <w:spacing w:after="0"/>
            </w:pPr>
            <w:r>
              <w:rPr>
                <w:rFonts w:ascii="Arial" w:hAnsi="Arial"/>
                <w:sz w:val="16"/>
              </w:rPr>
              <w:t>10</w:t>
            </w:r>
          </w:p>
        </w:tc>
        <w:tc>
          <w:tcPr>
            <w:tcW w:type="dxa" w:w="2592"/>
            <w:vAlign w:val="top"/>
            <w:tcMar>
              <w:top w:w="80" w:type="dxa"/>
              <w:start w:w="80" w:type="dxa"/>
              <w:bottom w:w="80" w:type="dxa"/>
              <w:end w:w="80" w:type="dxa"/>
            </w:tcMar>
          </w:tcPr>
          <w:p>
            <w:pPr>
              <w:spacing w:after="0"/>
            </w:pPr>
            <w:r>
              <w:rPr>
                <w:rFonts w:ascii="Arial" w:hAnsi="Arial"/>
                <w:sz w:val="16"/>
              </w:rPr>
              <w:t>Órdenes</w:t>
            </w:r>
          </w:p>
        </w:tc>
        <w:tc>
          <w:tcPr>
            <w:tcW w:type="dxa" w:w="7776"/>
            <w:vAlign w:val="top"/>
            <w:tcMar>
              <w:top w:w="80" w:type="dxa"/>
              <w:start w:w="80" w:type="dxa"/>
              <w:bottom w:w="80" w:type="dxa"/>
              <w:end w:w="80" w:type="dxa"/>
            </w:tcMar>
          </w:tcPr>
          <w:p>
            <w:pPr>
              <w:spacing w:after="0"/>
            </w:pPr>
            <w:r>
              <w:rPr>
                <w:rFonts w:ascii="Arial" w:hAnsi="Arial"/>
                <w:sz w:val="16"/>
              </w:rPr>
              <w:t>Historial de pedidos y detalle con items y pago.</w:t>
            </w:r>
          </w:p>
        </w:tc>
        <w:tc>
          <w:tcPr>
            <w:tcW w:type="dxa" w:w="4320"/>
            <w:vAlign w:val="top"/>
            <w:tcMar>
              <w:top w:w="80" w:type="dxa"/>
              <w:start w:w="80" w:type="dxa"/>
              <w:bottom w:w="80" w:type="dxa"/>
              <w:end w:w="80" w:type="dxa"/>
            </w:tcMar>
          </w:tcPr>
          <w:p>
            <w:pPr>
              <w:spacing w:after="0"/>
            </w:pPr>
            <w:r>
              <w:rPr>
                <w:rFonts w:ascii="Arial" w:hAnsi="Arial"/>
                <w:sz w:val="16"/>
              </w:rPr>
              <w:t>Cliente puede consultar su compra.</w:t>
            </w:r>
          </w:p>
        </w:tc>
      </w:tr>
      <w:tr>
        <w:tc>
          <w:tcPr>
            <w:tcW w:type="dxa" w:w="864"/>
            <w:vAlign w:val="top"/>
            <w:shd w:fill="F7FBFF"/>
            <w:tcMar>
              <w:top w:w="80" w:type="dxa"/>
              <w:start w:w="80" w:type="dxa"/>
              <w:bottom w:w="80" w:type="dxa"/>
              <w:end w:w="80" w:type="dxa"/>
            </w:tcMar>
          </w:tcPr>
          <w:p>
            <w:pPr>
              <w:spacing w:after="0"/>
            </w:pPr>
            <w:r>
              <w:rPr>
                <w:rFonts w:ascii="Arial" w:hAnsi="Arial"/>
                <w:sz w:val="16"/>
              </w:rPr>
              <w:t>11</w:t>
            </w:r>
          </w:p>
        </w:tc>
        <w:tc>
          <w:tcPr>
            <w:tcW w:type="dxa" w:w="2592"/>
            <w:vAlign w:val="top"/>
            <w:shd w:fill="F7FBFF"/>
            <w:tcMar>
              <w:top w:w="80" w:type="dxa"/>
              <w:start w:w="80" w:type="dxa"/>
              <w:bottom w:w="80" w:type="dxa"/>
              <w:end w:w="80" w:type="dxa"/>
            </w:tcMar>
          </w:tcPr>
          <w:p>
            <w:pPr>
              <w:spacing w:after="0"/>
            </w:pPr>
            <w:r>
              <w:rPr>
                <w:rFonts w:ascii="Arial" w:hAnsi="Arial"/>
                <w:sz w:val="16"/>
              </w:rPr>
              <w:t>Reseñas</w:t>
            </w:r>
          </w:p>
        </w:tc>
        <w:tc>
          <w:tcPr>
            <w:tcW w:type="dxa" w:w="7776"/>
            <w:vAlign w:val="top"/>
            <w:shd w:fill="F7FBFF"/>
            <w:tcMar>
              <w:top w:w="80" w:type="dxa"/>
              <w:start w:w="80" w:type="dxa"/>
              <w:bottom w:w="80" w:type="dxa"/>
              <w:end w:w="80" w:type="dxa"/>
            </w:tcMar>
          </w:tcPr>
          <w:p>
            <w:pPr>
              <w:spacing w:after="0"/>
            </w:pPr>
            <w:r>
              <w:rPr>
                <w:rFonts w:ascii="Arial" w:hAnsi="Arial"/>
                <w:sz w:val="16"/>
              </w:rPr>
              <w:t>Crear, editar y eliminar reseñas propias.</w:t>
            </w:r>
          </w:p>
        </w:tc>
        <w:tc>
          <w:tcPr>
            <w:tcW w:type="dxa" w:w="4320"/>
            <w:vAlign w:val="top"/>
            <w:shd w:fill="F7FBFF"/>
            <w:tcMar>
              <w:top w:w="80" w:type="dxa"/>
              <w:start w:w="80" w:type="dxa"/>
              <w:bottom w:w="80" w:type="dxa"/>
              <w:end w:w="80" w:type="dxa"/>
            </w:tcMar>
          </w:tcPr>
          <w:p>
            <w:pPr>
              <w:spacing w:after="0"/>
            </w:pPr>
            <w:r>
              <w:rPr>
                <w:rFonts w:ascii="Arial" w:hAnsi="Arial"/>
                <w:sz w:val="16"/>
              </w:rPr>
              <w:t>Valor social del producto.</w:t>
            </w:r>
          </w:p>
        </w:tc>
      </w:tr>
      <w:tr>
        <w:tc>
          <w:tcPr>
            <w:tcW w:type="dxa" w:w="864"/>
            <w:vAlign w:val="top"/>
            <w:tcMar>
              <w:top w:w="80" w:type="dxa"/>
              <w:start w:w="80" w:type="dxa"/>
              <w:bottom w:w="80" w:type="dxa"/>
              <w:end w:w="80" w:type="dxa"/>
            </w:tcMar>
          </w:tcPr>
          <w:p>
            <w:pPr>
              <w:spacing w:after="0"/>
            </w:pPr>
            <w:r>
              <w:rPr>
                <w:rFonts w:ascii="Arial" w:hAnsi="Arial"/>
                <w:sz w:val="16"/>
              </w:rPr>
              <w:t>12</w:t>
            </w:r>
          </w:p>
        </w:tc>
        <w:tc>
          <w:tcPr>
            <w:tcW w:type="dxa" w:w="2592"/>
            <w:vAlign w:val="top"/>
            <w:tcMar>
              <w:top w:w="80" w:type="dxa"/>
              <w:start w:w="80" w:type="dxa"/>
              <w:bottom w:w="80" w:type="dxa"/>
              <w:end w:w="80" w:type="dxa"/>
            </w:tcMar>
          </w:tcPr>
          <w:p>
            <w:pPr>
              <w:spacing w:after="0"/>
            </w:pPr>
            <w:r>
              <w:rPr>
                <w:rFonts w:ascii="Arial" w:hAnsi="Arial"/>
                <w:sz w:val="16"/>
              </w:rPr>
              <w:t>Swagger completo</w:t>
            </w:r>
          </w:p>
        </w:tc>
        <w:tc>
          <w:tcPr>
            <w:tcW w:type="dxa" w:w="7776"/>
            <w:vAlign w:val="top"/>
            <w:tcMar>
              <w:top w:w="80" w:type="dxa"/>
              <w:start w:w="80" w:type="dxa"/>
              <w:bottom w:w="80" w:type="dxa"/>
              <w:end w:w="80" w:type="dxa"/>
            </w:tcMar>
          </w:tcPr>
          <w:p>
            <w:pPr>
              <w:spacing w:after="0"/>
            </w:pPr>
            <w:r>
              <w:rPr>
                <w:rFonts w:ascii="Arial" w:hAnsi="Arial"/>
                <w:sz w:val="16"/>
              </w:rPr>
              <w:t>Documentar requests, responses, errores, seguridad Bearer y tags.</w:t>
            </w:r>
          </w:p>
        </w:tc>
        <w:tc>
          <w:tcPr>
            <w:tcW w:type="dxa" w:w="4320"/>
            <w:vAlign w:val="top"/>
            <w:tcMar>
              <w:top w:w="80" w:type="dxa"/>
              <w:start w:w="80" w:type="dxa"/>
              <w:bottom w:w="80" w:type="dxa"/>
              <w:end w:w="80" w:type="dxa"/>
            </w:tcMar>
          </w:tcPr>
          <w:p>
            <w:pPr>
              <w:spacing w:after="0"/>
            </w:pPr>
            <w:r>
              <w:rPr>
                <w:rFonts w:ascii="Arial" w:hAnsi="Arial"/>
                <w:sz w:val="16"/>
              </w:rPr>
              <w:t>Cualquier frontend puede consumir la API.</w:t>
            </w:r>
          </w:p>
        </w:tc>
      </w:tr>
      <w:tr>
        <w:tc>
          <w:tcPr>
            <w:tcW w:type="dxa" w:w="864"/>
            <w:vAlign w:val="top"/>
            <w:shd w:fill="F7FBFF"/>
            <w:tcMar>
              <w:top w:w="80" w:type="dxa"/>
              <w:start w:w="80" w:type="dxa"/>
              <w:bottom w:w="80" w:type="dxa"/>
              <w:end w:w="80" w:type="dxa"/>
            </w:tcMar>
          </w:tcPr>
          <w:p>
            <w:pPr>
              <w:spacing w:after="0"/>
            </w:pPr>
            <w:r>
              <w:rPr>
                <w:rFonts w:ascii="Arial" w:hAnsi="Arial"/>
                <w:sz w:val="16"/>
              </w:rPr>
              <w:t>13</w:t>
            </w:r>
          </w:p>
        </w:tc>
        <w:tc>
          <w:tcPr>
            <w:tcW w:type="dxa" w:w="2592"/>
            <w:vAlign w:val="top"/>
            <w:shd w:fill="F7FBFF"/>
            <w:tcMar>
              <w:top w:w="80" w:type="dxa"/>
              <w:start w:w="80" w:type="dxa"/>
              <w:bottom w:w="80" w:type="dxa"/>
              <w:end w:w="80" w:type="dxa"/>
            </w:tcMar>
          </w:tcPr>
          <w:p>
            <w:pPr>
              <w:spacing w:after="0"/>
            </w:pPr>
            <w:r>
              <w:rPr>
                <w:rFonts w:ascii="Arial" w:hAnsi="Arial"/>
                <w:sz w:val="16"/>
              </w:rPr>
              <w:t>Admin API</w:t>
            </w:r>
          </w:p>
        </w:tc>
        <w:tc>
          <w:tcPr>
            <w:tcW w:type="dxa" w:w="7776"/>
            <w:vAlign w:val="top"/>
            <w:shd w:fill="F7FBFF"/>
            <w:tcMar>
              <w:top w:w="80" w:type="dxa"/>
              <w:start w:w="80" w:type="dxa"/>
              <w:bottom w:w="80" w:type="dxa"/>
              <w:end w:w="80" w:type="dxa"/>
            </w:tcMar>
          </w:tcPr>
          <w:p>
            <w:pPr>
              <w:spacing w:after="0"/>
            </w:pPr>
            <w:r>
              <w:rPr>
                <w:rFonts w:ascii="Arial" w:hAnsi="Arial"/>
                <w:sz w:val="16"/>
              </w:rPr>
              <w:t>Módulos administrativos para catálogo, órdenes, pagos y usuarios.</w:t>
            </w:r>
          </w:p>
        </w:tc>
        <w:tc>
          <w:tcPr>
            <w:tcW w:type="dxa" w:w="4320"/>
            <w:vAlign w:val="top"/>
            <w:shd w:fill="F7FBFF"/>
            <w:tcMar>
              <w:top w:w="80" w:type="dxa"/>
              <w:start w:w="80" w:type="dxa"/>
              <w:bottom w:w="80" w:type="dxa"/>
              <w:end w:w="80" w:type="dxa"/>
            </w:tcMar>
          </w:tcPr>
          <w:p>
            <w:pPr>
              <w:spacing w:after="0"/>
            </w:pPr>
            <w:r>
              <w:rPr>
                <w:rFonts w:ascii="Arial" w:hAnsi="Arial"/>
                <w:sz w:val="16"/>
              </w:rPr>
              <w:t>Backoffice para gestión posterior al MVP.</w:t>
            </w:r>
          </w:p>
        </w:tc>
      </w:tr>
    </w:tbl>
    <w:p/>
    <w:p>
      <w:pPr>
        <w:pStyle w:val="Heading2"/>
        <w:spacing w:before="160" w:after="80"/>
      </w:pPr>
      <w:r>
        <w:t>8.1 Sprint sugerido para un MVP rápido</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1440"/>
            <w:shd w:fill="1F4E79"/>
            <w:vAlign w:val="center"/>
            <w:tcMar>
              <w:top w:w="80" w:type="dxa"/>
              <w:start w:w="80" w:type="dxa"/>
              <w:bottom w:w="80" w:type="dxa"/>
              <w:end w:w="80" w:type="dxa"/>
            </w:tcMar>
          </w:tcPr>
          <w:p>
            <w:pPr>
              <w:jc w:val="center"/>
            </w:pPr>
            <w:r>
              <w:rPr>
                <w:rFonts w:ascii="Arial" w:hAnsi="Arial"/>
                <w:b/>
                <w:color w:val="FFFFFF"/>
                <w:sz w:val="16"/>
              </w:rPr>
              <w:t>Sprint</w:t>
            </w:r>
          </w:p>
        </w:tc>
        <w:tc>
          <w:tcPr>
            <w:tcW w:type="dxa" w:w="3744"/>
            <w:shd w:fill="1F4E79"/>
            <w:vAlign w:val="center"/>
            <w:tcMar>
              <w:top w:w="80" w:type="dxa"/>
              <w:start w:w="80" w:type="dxa"/>
              <w:bottom w:w="80" w:type="dxa"/>
              <w:end w:w="80" w:type="dxa"/>
            </w:tcMar>
          </w:tcPr>
          <w:p>
            <w:pPr>
              <w:jc w:val="center"/>
            </w:pPr>
            <w:r>
              <w:rPr>
                <w:rFonts w:ascii="Arial" w:hAnsi="Arial"/>
                <w:b/>
                <w:color w:val="FFFFFF"/>
                <w:sz w:val="16"/>
              </w:rPr>
              <w:t>Objetivo</w:t>
            </w:r>
          </w:p>
        </w:tc>
        <w:tc>
          <w:tcPr>
            <w:tcW w:type="dxa" w:w="9792"/>
            <w:shd w:fill="1F4E79"/>
            <w:vAlign w:val="center"/>
            <w:tcMar>
              <w:top w:w="80" w:type="dxa"/>
              <w:start w:w="80" w:type="dxa"/>
              <w:bottom w:w="80" w:type="dxa"/>
              <w:end w:w="80" w:type="dxa"/>
            </w:tcMar>
          </w:tcPr>
          <w:p>
            <w:pPr>
              <w:jc w:val="center"/>
            </w:pPr>
            <w:r>
              <w:rPr>
                <w:rFonts w:ascii="Arial" w:hAnsi="Arial"/>
                <w:b/>
                <w:color w:val="FFFFFF"/>
                <w:sz w:val="16"/>
              </w:rPr>
              <w:t>Entregables</w:t>
            </w:r>
          </w:p>
        </w:tc>
      </w:tr>
      <w:tr>
        <w:tc>
          <w:tcPr>
            <w:tcW w:type="dxa" w:w="1440"/>
            <w:vAlign w:val="top"/>
            <w:shd w:fill="F7FBFF"/>
            <w:tcMar>
              <w:top w:w="80" w:type="dxa"/>
              <w:start w:w="80" w:type="dxa"/>
              <w:bottom w:w="80" w:type="dxa"/>
              <w:end w:w="80" w:type="dxa"/>
            </w:tcMar>
          </w:tcPr>
          <w:p>
            <w:pPr>
              <w:spacing w:after="0"/>
            </w:pPr>
            <w:r>
              <w:rPr>
                <w:rFonts w:ascii="Arial" w:hAnsi="Arial"/>
                <w:sz w:val="16"/>
              </w:rPr>
              <w:t>Sprint 1</w:t>
            </w:r>
          </w:p>
        </w:tc>
        <w:tc>
          <w:tcPr>
            <w:tcW w:type="dxa" w:w="3744"/>
            <w:vAlign w:val="top"/>
            <w:shd w:fill="F7FBFF"/>
            <w:tcMar>
              <w:top w:w="80" w:type="dxa"/>
              <w:start w:w="80" w:type="dxa"/>
              <w:bottom w:w="80" w:type="dxa"/>
              <w:end w:w="80" w:type="dxa"/>
            </w:tcMar>
          </w:tcPr>
          <w:p>
            <w:pPr>
              <w:spacing w:after="0"/>
            </w:pPr>
            <w:r>
              <w:rPr>
                <w:rFonts w:ascii="Arial" w:hAnsi="Arial"/>
                <w:sz w:val="16"/>
              </w:rPr>
              <w:t>Base API + Auth + Swagger</w:t>
            </w:r>
          </w:p>
        </w:tc>
        <w:tc>
          <w:tcPr>
            <w:tcW w:type="dxa" w:w="9792"/>
            <w:vAlign w:val="top"/>
            <w:shd w:fill="F7FBFF"/>
            <w:tcMar>
              <w:top w:w="80" w:type="dxa"/>
              <w:start w:w="80" w:type="dxa"/>
              <w:bottom w:w="80" w:type="dxa"/>
              <w:end w:w="80" w:type="dxa"/>
            </w:tcMar>
          </w:tcPr>
          <w:p>
            <w:pPr>
              <w:spacing w:after="0"/>
            </w:pPr>
            <w:r>
              <w:rPr>
                <w:rFonts w:ascii="Arial" w:hAnsi="Arial"/>
                <w:sz w:val="16"/>
              </w:rPr>
              <w:t>Modelos iniciales, relaciones, auth register/login/me/logout y documentación Swagger.</w:t>
            </w:r>
          </w:p>
        </w:tc>
      </w:tr>
      <w:tr>
        <w:tc>
          <w:tcPr>
            <w:tcW w:type="dxa" w:w="1440"/>
            <w:vAlign w:val="top"/>
            <w:tcMar>
              <w:top w:w="80" w:type="dxa"/>
              <w:start w:w="80" w:type="dxa"/>
              <w:bottom w:w="80" w:type="dxa"/>
              <w:end w:w="80" w:type="dxa"/>
            </w:tcMar>
          </w:tcPr>
          <w:p>
            <w:pPr>
              <w:spacing w:after="0"/>
            </w:pPr>
            <w:r>
              <w:rPr>
                <w:rFonts w:ascii="Arial" w:hAnsi="Arial"/>
                <w:sz w:val="16"/>
              </w:rPr>
              <w:t>Sprint 2</w:t>
            </w:r>
          </w:p>
        </w:tc>
        <w:tc>
          <w:tcPr>
            <w:tcW w:type="dxa" w:w="3744"/>
            <w:vAlign w:val="top"/>
            <w:tcMar>
              <w:top w:w="80" w:type="dxa"/>
              <w:start w:w="80" w:type="dxa"/>
              <w:bottom w:w="80" w:type="dxa"/>
              <w:end w:w="80" w:type="dxa"/>
            </w:tcMar>
          </w:tcPr>
          <w:p>
            <w:pPr>
              <w:spacing w:after="0"/>
            </w:pPr>
            <w:r>
              <w:rPr>
                <w:rFonts w:ascii="Arial" w:hAnsi="Arial"/>
                <w:sz w:val="16"/>
              </w:rPr>
              <w:t>Catálogo público</w:t>
            </w:r>
          </w:p>
        </w:tc>
        <w:tc>
          <w:tcPr>
            <w:tcW w:type="dxa" w:w="9792"/>
            <w:vAlign w:val="top"/>
            <w:tcMar>
              <w:top w:w="80" w:type="dxa"/>
              <w:start w:w="80" w:type="dxa"/>
              <w:bottom w:w="80" w:type="dxa"/>
              <w:end w:w="80" w:type="dxa"/>
            </w:tcMar>
          </w:tcPr>
          <w:p>
            <w:pPr>
              <w:spacing w:after="0"/>
            </w:pPr>
            <w:r>
              <w:rPr>
                <w:rFonts w:ascii="Arial" w:hAnsi="Arial"/>
                <w:sz w:val="16"/>
              </w:rPr>
              <w:t>Categorías, marcas, productos, filtros, búsqueda y detalle.</w:t>
            </w:r>
          </w:p>
        </w:tc>
      </w:tr>
      <w:tr>
        <w:tc>
          <w:tcPr>
            <w:tcW w:type="dxa" w:w="1440"/>
            <w:vAlign w:val="top"/>
            <w:shd w:fill="F7FBFF"/>
            <w:tcMar>
              <w:top w:w="80" w:type="dxa"/>
              <w:start w:w="80" w:type="dxa"/>
              <w:bottom w:w="80" w:type="dxa"/>
              <w:end w:w="80" w:type="dxa"/>
            </w:tcMar>
          </w:tcPr>
          <w:p>
            <w:pPr>
              <w:spacing w:after="0"/>
            </w:pPr>
            <w:r>
              <w:rPr>
                <w:rFonts w:ascii="Arial" w:hAnsi="Arial"/>
                <w:sz w:val="16"/>
              </w:rPr>
              <w:t>Sprint 3</w:t>
            </w:r>
          </w:p>
        </w:tc>
        <w:tc>
          <w:tcPr>
            <w:tcW w:type="dxa" w:w="3744"/>
            <w:vAlign w:val="top"/>
            <w:shd w:fill="F7FBFF"/>
            <w:tcMar>
              <w:top w:w="80" w:type="dxa"/>
              <w:start w:w="80" w:type="dxa"/>
              <w:bottom w:w="80" w:type="dxa"/>
              <w:end w:w="80" w:type="dxa"/>
            </w:tcMar>
          </w:tcPr>
          <w:p>
            <w:pPr>
              <w:spacing w:after="0"/>
            </w:pPr>
            <w:r>
              <w:rPr>
                <w:rFonts w:ascii="Arial" w:hAnsi="Arial"/>
                <w:sz w:val="16"/>
              </w:rPr>
              <w:t>Cliente autenticado</w:t>
            </w:r>
          </w:p>
        </w:tc>
        <w:tc>
          <w:tcPr>
            <w:tcW w:type="dxa" w:w="9792"/>
            <w:vAlign w:val="top"/>
            <w:shd w:fill="F7FBFF"/>
            <w:tcMar>
              <w:top w:w="80" w:type="dxa"/>
              <w:start w:w="80" w:type="dxa"/>
              <w:bottom w:w="80" w:type="dxa"/>
              <w:end w:w="80" w:type="dxa"/>
            </w:tcMar>
          </w:tcPr>
          <w:p>
            <w:pPr>
              <w:spacing w:after="0"/>
            </w:pPr>
            <w:r>
              <w:rPr>
                <w:rFonts w:ascii="Arial" w:hAnsi="Arial"/>
                <w:sz w:val="16"/>
              </w:rPr>
              <w:t>Perfil, carrito, wishlist y direcciones.</w:t>
            </w:r>
          </w:p>
        </w:tc>
      </w:tr>
      <w:tr>
        <w:tc>
          <w:tcPr>
            <w:tcW w:type="dxa" w:w="1440"/>
            <w:vAlign w:val="top"/>
            <w:tcMar>
              <w:top w:w="80" w:type="dxa"/>
              <w:start w:w="80" w:type="dxa"/>
              <w:bottom w:w="80" w:type="dxa"/>
              <w:end w:w="80" w:type="dxa"/>
            </w:tcMar>
          </w:tcPr>
          <w:p>
            <w:pPr>
              <w:spacing w:after="0"/>
            </w:pPr>
            <w:r>
              <w:rPr>
                <w:rFonts w:ascii="Arial" w:hAnsi="Arial"/>
                <w:sz w:val="16"/>
              </w:rPr>
              <w:t>Sprint 4</w:t>
            </w:r>
          </w:p>
        </w:tc>
        <w:tc>
          <w:tcPr>
            <w:tcW w:type="dxa" w:w="3744"/>
            <w:vAlign w:val="top"/>
            <w:tcMar>
              <w:top w:w="80" w:type="dxa"/>
              <w:start w:w="80" w:type="dxa"/>
              <w:bottom w:w="80" w:type="dxa"/>
              <w:end w:w="80" w:type="dxa"/>
            </w:tcMar>
          </w:tcPr>
          <w:p>
            <w:pPr>
              <w:spacing w:after="0"/>
            </w:pPr>
            <w:r>
              <w:rPr>
                <w:rFonts w:ascii="Arial" w:hAnsi="Arial"/>
                <w:sz w:val="16"/>
              </w:rPr>
              <w:t>Compra</w:t>
            </w:r>
          </w:p>
        </w:tc>
        <w:tc>
          <w:tcPr>
            <w:tcW w:type="dxa" w:w="9792"/>
            <w:vAlign w:val="top"/>
            <w:tcMar>
              <w:top w:w="80" w:type="dxa"/>
              <w:start w:w="80" w:type="dxa"/>
              <w:bottom w:w="80" w:type="dxa"/>
              <w:end w:w="80" w:type="dxa"/>
            </w:tcMar>
          </w:tcPr>
          <w:p>
            <w:pPr>
              <w:spacing w:after="0"/>
            </w:pPr>
            <w:r>
              <w:rPr>
                <w:rFonts w:ascii="Arial" w:hAnsi="Arial"/>
                <w:sz w:val="16"/>
              </w:rPr>
              <w:t>Checkout, órdenes, order_items y validaciones de stock.</w:t>
            </w:r>
          </w:p>
        </w:tc>
      </w:tr>
      <w:tr>
        <w:tc>
          <w:tcPr>
            <w:tcW w:type="dxa" w:w="1440"/>
            <w:vAlign w:val="top"/>
            <w:shd w:fill="F7FBFF"/>
            <w:tcMar>
              <w:top w:w="80" w:type="dxa"/>
              <w:start w:w="80" w:type="dxa"/>
              <w:bottom w:w="80" w:type="dxa"/>
              <w:end w:w="80" w:type="dxa"/>
            </w:tcMar>
          </w:tcPr>
          <w:p>
            <w:pPr>
              <w:spacing w:after="0"/>
            </w:pPr>
            <w:r>
              <w:rPr>
                <w:rFonts w:ascii="Arial" w:hAnsi="Arial"/>
                <w:sz w:val="16"/>
              </w:rPr>
              <w:t>Sprint 5</w:t>
            </w:r>
          </w:p>
        </w:tc>
        <w:tc>
          <w:tcPr>
            <w:tcW w:type="dxa" w:w="3744"/>
            <w:vAlign w:val="top"/>
            <w:shd w:fill="F7FBFF"/>
            <w:tcMar>
              <w:top w:w="80" w:type="dxa"/>
              <w:start w:w="80" w:type="dxa"/>
              <w:bottom w:w="80" w:type="dxa"/>
              <w:end w:w="80" w:type="dxa"/>
            </w:tcMar>
          </w:tcPr>
          <w:p>
            <w:pPr>
              <w:spacing w:after="0"/>
            </w:pPr>
            <w:r>
              <w:rPr>
                <w:rFonts w:ascii="Arial" w:hAnsi="Arial"/>
                <w:sz w:val="16"/>
              </w:rPr>
              <w:t>PayPal</w:t>
            </w:r>
          </w:p>
        </w:tc>
        <w:tc>
          <w:tcPr>
            <w:tcW w:type="dxa" w:w="9792"/>
            <w:vAlign w:val="top"/>
            <w:shd w:fill="F7FBFF"/>
            <w:tcMar>
              <w:top w:w="80" w:type="dxa"/>
              <w:start w:w="80" w:type="dxa"/>
              <w:bottom w:w="80" w:type="dxa"/>
              <w:end w:w="80" w:type="dxa"/>
            </w:tcMar>
          </w:tcPr>
          <w:p>
            <w:pPr>
              <w:spacing w:after="0"/>
            </w:pPr>
            <w:r>
              <w:rPr>
                <w:rFonts w:ascii="Arial" w:hAnsi="Arial"/>
                <w:sz w:val="16"/>
              </w:rPr>
              <w:t>Creación de pago, success, cancel, webhook con ngrok y actualización de estados.</w:t>
            </w:r>
          </w:p>
        </w:tc>
      </w:tr>
      <w:tr>
        <w:tc>
          <w:tcPr>
            <w:tcW w:type="dxa" w:w="1440"/>
            <w:vAlign w:val="top"/>
            <w:tcMar>
              <w:top w:w="80" w:type="dxa"/>
              <w:start w:w="80" w:type="dxa"/>
              <w:bottom w:w="80" w:type="dxa"/>
              <w:end w:w="80" w:type="dxa"/>
            </w:tcMar>
          </w:tcPr>
          <w:p>
            <w:pPr>
              <w:spacing w:after="0"/>
            </w:pPr>
            <w:r>
              <w:rPr>
                <w:rFonts w:ascii="Arial" w:hAnsi="Arial"/>
                <w:sz w:val="16"/>
              </w:rPr>
              <w:t>Sprint 6</w:t>
            </w:r>
          </w:p>
        </w:tc>
        <w:tc>
          <w:tcPr>
            <w:tcW w:type="dxa" w:w="3744"/>
            <w:vAlign w:val="top"/>
            <w:tcMar>
              <w:top w:w="80" w:type="dxa"/>
              <w:start w:w="80" w:type="dxa"/>
              <w:bottom w:w="80" w:type="dxa"/>
              <w:end w:w="80" w:type="dxa"/>
            </w:tcMar>
          </w:tcPr>
          <w:p>
            <w:pPr>
              <w:spacing w:after="0"/>
            </w:pPr>
            <w:r>
              <w:rPr>
                <w:rFonts w:ascii="Arial" w:hAnsi="Arial"/>
                <w:sz w:val="16"/>
              </w:rPr>
              <w:t>Post-compra</w:t>
            </w:r>
          </w:p>
        </w:tc>
        <w:tc>
          <w:tcPr>
            <w:tcW w:type="dxa" w:w="9792"/>
            <w:vAlign w:val="top"/>
            <w:tcMar>
              <w:top w:w="80" w:type="dxa"/>
              <w:start w:w="80" w:type="dxa"/>
              <w:bottom w:w="80" w:type="dxa"/>
              <w:end w:w="80" w:type="dxa"/>
            </w:tcMar>
          </w:tcPr>
          <w:p>
            <w:pPr>
              <w:spacing w:after="0"/>
            </w:pPr>
            <w:r>
              <w:rPr>
                <w:rFonts w:ascii="Arial" w:hAnsi="Arial"/>
                <w:sz w:val="16"/>
              </w:rPr>
              <w:t>Historial de órdenes, detalle, reseñas y limpieza final de Swagger.</w:t>
            </w:r>
          </w:p>
        </w:tc>
      </w:tr>
    </w:tbl>
    <w:p/>
    <w:p>
      <w:pPr>
        <w:pStyle w:val="Heading1"/>
        <w:spacing w:before="240" w:after="80"/>
      </w:pPr>
      <w:r>
        <w:t>9. Checklist Swagger/OpenAPI</w:t>
      </w:r>
    </w:p>
    <w:p>
      <w:pPr>
        <w:pStyle w:val="ListBullet"/>
        <w:spacing w:after="40"/>
      </w:pPr>
      <w:r>
        <w:rPr>
          <w:rFonts w:ascii="Arial" w:hAnsi="Arial"/>
          <w:sz w:val="18"/>
        </w:rPr>
        <w:t>Agrupar endpoints por tags: Auth, Profile, Categories, Brands, Products, Cart, Wishlist, Shipping Addresses, Checkout, Orders, PayPal, Reviews, Admin.</w:t>
      </w:r>
    </w:p>
    <w:p>
      <w:pPr>
        <w:pStyle w:val="ListBullet"/>
        <w:spacing w:after="40"/>
      </w:pPr>
      <w:r>
        <w:rPr>
          <w:rFonts w:ascii="Arial" w:hAnsi="Arial"/>
          <w:sz w:val="18"/>
        </w:rPr>
        <w:t>Declarar seguridad Bearer para endpoints privados.</w:t>
      </w:r>
    </w:p>
    <w:p>
      <w:pPr>
        <w:pStyle w:val="ListBullet"/>
        <w:spacing w:after="40"/>
      </w:pPr>
      <w:r>
        <w:rPr>
          <w:rFonts w:ascii="Arial" w:hAnsi="Arial"/>
          <w:sz w:val="18"/>
        </w:rPr>
        <w:t>Documentar requests con ejemplos reales de body JSON.</w:t>
      </w:r>
    </w:p>
    <w:p>
      <w:pPr>
        <w:pStyle w:val="ListBullet"/>
        <w:spacing w:after="40"/>
      </w:pPr>
      <w:r>
        <w:rPr>
          <w:rFonts w:ascii="Arial" w:hAnsi="Arial"/>
          <w:sz w:val="18"/>
        </w:rPr>
        <w:t>Documentar responses 200, 201, 401, 403, 404, 422 y 500 según cada endpoint.</w:t>
      </w:r>
    </w:p>
    <w:p>
      <w:pPr>
        <w:pStyle w:val="ListBullet"/>
        <w:spacing w:after="40"/>
      </w:pPr>
      <w:r>
        <w:rPr>
          <w:rFonts w:ascii="Arial" w:hAnsi="Arial"/>
          <w:sz w:val="18"/>
        </w:rPr>
        <w:t>Usar schemas reutilizables para Product, Category, Brand, CartItem, Order, OrderItem, Payment, Review y User.</w:t>
      </w:r>
    </w:p>
    <w:p>
      <w:pPr>
        <w:pStyle w:val="ListBullet"/>
        <w:spacing w:after="40"/>
      </w:pPr>
      <w:r>
        <w:rPr>
          <w:rFonts w:ascii="Arial" w:hAnsi="Arial"/>
          <w:sz w:val="18"/>
        </w:rPr>
        <w:t>Evitar que errores de validación devuelvan HTML; siempre debe responder JSON.</w:t>
      </w:r>
    </w:p>
    <w:p>
      <w:pPr>
        <w:pStyle w:val="ListBullet"/>
        <w:spacing w:after="40"/>
      </w:pPr>
      <w:r>
        <w:rPr>
          <w:rFonts w:ascii="Arial" w:hAnsi="Arial"/>
          <w:sz w:val="18"/>
        </w:rPr>
        <w:t>Probar cada endpoint desde Swagger y Postman antes de conectarlo al frontend.</w:t>
      </w:r>
    </w:p>
    <w:p>
      <w:pPr>
        <w:pStyle w:val="ListBullet"/>
        <w:spacing w:after="40"/>
      </w:pPr>
      <w:r>
        <w:rPr>
          <w:rFonts w:ascii="Arial" w:hAnsi="Arial"/>
          <w:sz w:val="18"/>
        </w:rPr>
        <w:t>Regenerar Swagger después de cada cambio importante.</w:t>
      </w:r>
    </w:p>
    <w:p>
      <w:pPr>
        <w:pStyle w:val="Heading1"/>
        <w:spacing w:before="240" w:after="80"/>
      </w:pPr>
      <w:r>
        <w:t>10. Checklist de pruebas para el MVP</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2160"/>
            <w:shd w:fill="1F4E79"/>
            <w:vAlign w:val="center"/>
            <w:tcMar>
              <w:top w:w="80" w:type="dxa"/>
              <w:start w:w="80" w:type="dxa"/>
              <w:bottom w:w="80" w:type="dxa"/>
              <w:end w:w="80" w:type="dxa"/>
            </w:tcMar>
          </w:tcPr>
          <w:p>
            <w:pPr>
              <w:jc w:val="center"/>
            </w:pPr>
            <w:r>
              <w:rPr>
                <w:rFonts w:ascii="Arial" w:hAnsi="Arial"/>
                <w:b/>
                <w:color w:val="FFFFFF"/>
                <w:sz w:val="16"/>
              </w:rPr>
              <w:t>Módulo</w:t>
            </w:r>
          </w:p>
        </w:tc>
        <w:tc>
          <w:tcPr>
            <w:tcW w:type="dxa" w:w="6624"/>
            <w:shd w:fill="1F4E79"/>
            <w:vAlign w:val="center"/>
            <w:tcMar>
              <w:top w:w="80" w:type="dxa"/>
              <w:start w:w="80" w:type="dxa"/>
              <w:bottom w:w="80" w:type="dxa"/>
              <w:end w:w="80" w:type="dxa"/>
            </w:tcMar>
          </w:tcPr>
          <w:p>
            <w:pPr>
              <w:jc w:val="center"/>
            </w:pPr>
            <w:r>
              <w:rPr>
                <w:rFonts w:ascii="Arial" w:hAnsi="Arial"/>
                <w:b/>
                <w:color w:val="FFFFFF"/>
                <w:sz w:val="16"/>
              </w:rPr>
              <w:t>Prueba mínima</w:t>
            </w:r>
          </w:p>
        </w:tc>
        <w:tc>
          <w:tcPr>
            <w:tcW w:type="dxa" w:w="6624"/>
            <w:shd w:fill="1F4E79"/>
            <w:vAlign w:val="center"/>
            <w:tcMar>
              <w:top w:w="80" w:type="dxa"/>
              <w:start w:w="80" w:type="dxa"/>
              <w:bottom w:w="80" w:type="dxa"/>
              <w:end w:w="80" w:type="dxa"/>
            </w:tcMar>
          </w:tcPr>
          <w:p>
            <w:pPr>
              <w:jc w:val="center"/>
            </w:pPr>
            <w:r>
              <w:rPr>
                <w:rFonts w:ascii="Arial" w:hAnsi="Arial"/>
                <w:b/>
                <w:color w:val="FFFFFF"/>
                <w:sz w:val="16"/>
              </w:rPr>
              <w:t>Resultado esperado</w:t>
            </w:r>
          </w:p>
        </w:tc>
      </w:tr>
      <w:tr>
        <w:tc>
          <w:tcPr>
            <w:tcW w:type="dxa" w:w="2160"/>
            <w:vAlign w:val="top"/>
            <w:shd w:fill="F7FBFF"/>
            <w:tcMar>
              <w:top w:w="80" w:type="dxa"/>
              <w:start w:w="80" w:type="dxa"/>
              <w:bottom w:w="80" w:type="dxa"/>
              <w:end w:w="80" w:type="dxa"/>
            </w:tcMar>
          </w:tcPr>
          <w:p>
            <w:pPr>
              <w:spacing w:after="0"/>
            </w:pPr>
            <w:r>
              <w:rPr>
                <w:rFonts w:ascii="Arial" w:hAnsi="Arial"/>
                <w:sz w:val="16"/>
              </w:rPr>
              <w:t>Auth</w:t>
            </w:r>
          </w:p>
        </w:tc>
        <w:tc>
          <w:tcPr>
            <w:tcW w:type="dxa" w:w="6624"/>
            <w:vAlign w:val="top"/>
            <w:shd w:fill="F7FBFF"/>
            <w:tcMar>
              <w:top w:w="80" w:type="dxa"/>
              <w:start w:w="80" w:type="dxa"/>
              <w:bottom w:w="80" w:type="dxa"/>
              <w:end w:w="80" w:type="dxa"/>
            </w:tcMar>
          </w:tcPr>
          <w:p>
            <w:pPr>
              <w:spacing w:after="0"/>
            </w:pPr>
            <w:r>
              <w:rPr>
                <w:rFonts w:ascii="Arial" w:hAnsi="Arial"/>
                <w:sz w:val="16"/>
              </w:rPr>
              <w:t>Registrar cliente, login, consultar /me y logout.</w:t>
            </w:r>
          </w:p>
        </w:tc>
        <w:tc>
          <w:tcPr>
            <w:tcW w:type="dxa" w:w="6624"/>
            <w:vAlign w:val="top"/>
            <w:shd w:fill="F7FBFF"/>
            <w:tcMar>
              <w:top w:w="80" w:type="dxa"/>
              <w:start w:w="80" w:type="dxa"/>
              <w:bottom w:w="80" w:type="dxa"/>
              <w:end w:w="80" w:type="dxa"/>
            </w:tcMar>
          </w:tcPr>
          <w:p>
            <w:pPr>
              <w:spacing w:after="0"/>
            </w:pPr>
            <w:r>
              <w:rPr>
                <w:rFonts w:ascii="Arial" w:hAnsi="Arial"/>
                <w:sz w:val="16"/>
              </w:rPr>
              <w:t>Token válido, usuario correcto y token revocado al salir.</w:t>
            </w:r>
          </w:p>
        </w:tc>
      </w:tr>
      <w:tr>
        <w:tc>
          <w:tcPr>
            <w:tcW w:type="dxa" w:w="2160"/>
            <w:vAlign w:val="top"/>
            <w:tcMar>
              <w:top w:w="80" w:type="dxa"/>
              <w:start w:w="80" w:type="dxa"/>
              <w:bottom w:w="80" w:type="dxa"/>
              <w:end w:w="80" w:type="dxa"/>
            </w:tcMar>
          </w:tcPr>
          <w:p>
            <w:pPr>
              <w:spacing w:after="0"/>
            </w:pPr>
            <w:r>
              <w:rPr>
                <w:rFonts w:ascii="Arial" w:hAnsi="Arial"/>
                <w:sz w:val="16"/>
              </w:rPr>
              <w:t>Productos</w:t>
            </w:r>
          </w:p>
        </w:tc>
        <w:tc>
          <w:tcPr>
            <w:tcW w:type="dxa" w:w="6624"/>
            <w:vAlign w:val="top"/>
            <w:tcMar>
              <w:top w:w="80" w:type="dxa"/>
              <w:start w:w="80" w:type="dxa"/>
              <w:bottom w:w="80" w:type="dxa"/>
              <w:end w:w="80" w:type="dxa"/>
            </w:tcMar>
          </w:tcPr>
          <w:p>
            <w:pPr>
              <w:spacing w:after="0"/>
            </w:pPr>
            <w:r>
              <w:rPr>
                <w:rFonts w:ascii="Arial" w:hAnsi="Arial"/>
                <w:sz w:val="16"/>
              </w:rPr>
              <w:t>Listar, filtrar y ver detalle.</w:t>
            </w:r>
          </w:p>
        </w:tc>
        <w:tc>
          <w:tcPr>
            <w:tcW w:type="dxa" w:w="6624"/>
            <w:vAlign w:val="top"/>
            <w:tcMar>
              <w:top w:w="80" w:type="dxa"/>
              <w:start w:w="80" w:type="dxa"/>
              <w:bottom w:w="80" w:type="dxa"/>
              <w:end w:w="80" w:type="dxa"/>
            </w:tcMar>
          </w:tcPr>
          <w:p>
            <w:pPr>
              <w:spacing w:after="0"/>
            </w:pPr>
            <w:r>
              <w:rPr>
                <w:rFonts w:ascii="Arial" w:hAnsi="Arial"/>
                <w:sz w:val="16"/>
              </w:rPr>
              <w:t>Solo productos activos, paginados y con relaciones.</w:t>
            </w:r>
          </w:p>
        </w:tc>
      </w:tr>
      <w:tr>
        <w:tc>
          <w:tcPr>
            <w:tcW w:type="dxa" w:w="2160"/>
            <w:vAlign w:val="top"/>
            <w:shd w:fill="F7FBFF"/>
            <w:tcMar>
              <w:top w:w="80" w:type="dxa"/>
              <w:start w:w="80" w:type="dxa"/>
              <w:bottom w:w="80" w:type="dxa"/>
              <w:end w:w="80" w:type="dxa"/>
            </w:tcMar>
          </w:tcPr>
          <w:p>
            <w:pPr>
              <w:spacing w:after="0"/>
            </w:pPr>
            <w:r>
              <w:rPr>
                <w:rFonts w:ascii="Arial" w:hAnsi="Arial"/>
                <w:sz w:val="16"/>
              </w:rPr>
              <w:t>Carrito</w:t>
            </w:r>
          </w:p>
        </w:tc>
        <w:tc>
          <w:tcPr>
            <w:tcW w:type="dxa" w:w="6624"/>
            <w:vAlign w:val="top"/>
            <w:shd w:fill="F7FBFF"/>
            <w:tcMar>
              <w:top w:w="80" w:type="dxa"/>
              <w:start w:w="80" w:type="dxa"/>
              <w:bottom w:w="80" w:type="dxa"/>
              <w:end w:w="80" w:type="dxa"/>
            </w:tcMar>
          </w:tcPr>
          <w:p>
            <w:pPr>
              <w:spacing w:after="0"/>
            </w:pPr>
            <w:r>
              <w:rPr>
                <w:rFonts w:ascii="Arial" w:hAnsi="Arial"/>
                <w:sz w:val="16"/>
              </w:rPr>
              <w:t>Agregar producto, cambiar cantidad, eliminar y limpiar.</w:t>
            </w:r>
          </w:p>
        </w:tc>
        <w:tc>
          <w:tcPr>
            <w:tcW w:type="dxa" w:w="6624"/>
            <w:vAlign w:val="top"/>
            <w:shd w:fill="F7FBFF"/>
            <w:tcMar>
              <w:top w:w="80" w:type="dxa"/>
              <w:start w:w="80" w:type="dxa"/>
              <w:bottom w:w="80" w:type="dxa"/>
              <w:end w:w="80" w:type="dxa"/>
            </w:tcMar>
          </w:tcPr>
          <w:p>
            <w:pPr>
              <w:spacing w:after="0"/>
            </w:pPr>
            <w:r>
              <w:rPr>
                <w:rFonts w:ascii="Arial" w:hAnsi="Arial"/>
                <w:sz w:val="16"/>
              </w:rPr>
              <w:t>Totales recalculados correctamente.</w:t>
            </w:r>
          </w:p>
        </w:tc>
      </w:tr>
      <w:tr>
        <w:tc>
          <w:tcPr>
            <w:tcW w:type="dxa" w:w="2160"/>
            <w:vAlign w:val="top"/>
            <w:tcMar>
              <w:top w:w="80" w:type="dxa"/>
              <w:start w:w="80" w:type="dxa"/>
              <w:bottom w:w="80" w:type="dxa"/>
              <w:end w:w="80" w:type="dxa"/>
            </w:tcMar>
          </w:tcPr>
          <w:p>
            <w:pPr>
              <w:spacing w:after="0"/>
            </w:pPr>
            <w:r>
              <w:rPr>
                <w:rFonts w:ascii="Arial" w:hAnsi="Arial"/>
                <w:sz w:val="16"/>
              </w:rPr>
              <w:t>Wishlist</w:t>
            </w:r>
          </w:p>
        </w:tc>
        <w:tc>
          <w:tcPr>
            <w:tcW w:type="dxa" w:w="6624"/>
            <w:vAlign w:val="top"/>
            <w:tcMar>
              <w:top w:w="80" w:type="dxa"/>
              <w:start w:w="80" w:type="dxa"/>
              <w:bottom w:w="80" w:type="dxa"/>
              <w:end w:w="80" w:type="dxa"/>
            </w:tcMar>
          </w:tcPr>
          <w:p>
            <w:pPr>
              <w:spacing w:after="0"/>
            </w:pPr>
            <w:r>
              <w:rPr>
                <w:rFonts w:ascii="Arial" w:hAnsi="Arial"/>
                <w:sz w:val="16"/>
              </w:rPr>
              <w:t>Agregar, quitar y toggle.</w:t>
            </w:r>
          </w:p>
        </w:tc>
        <w:tc>
          <w:tcPr>
            <w:tcW w:type="dxa" w:w="6624"/>
            <w:vAlign w:val="top"/>
            <w:tcMar>
              <w:top w:w="80" w:type="dxa"/>
              <w:start w:w="80" w:type="dxa"/>
              <w:bottom w:w="80" w:type="dxa"/>
              <w:end w:w="80" w:type="dxa"/>
            </w:tcMar>
          </w:tcPr>
          <w:p>
            <w:pPr>
              <w:spacing w:after="0"/>
            </w:pPr>
            <w:r>
              <w:rPr>
                <w:rFonts w:ascii="Arial" w:hAnsi="Arial"/>
                <w:sz w:val="16"/>
              </w:rPr>
              <w:t>Estado favorito consistente.</w:t>
            </w:r>
          </w:p>
        </w:tc>
      </w:tr>
      <w:tr>
        <w:tc>
          <w:tcPr>
            <w:tcW w:type="dxa" w:w="2160"/>
            <w:vAlign w:val="top"/>
            <w:shd w:fill="F7FBFF"/>
            <w:tcMar>
              <w:top w:w="80" w:type="dxa"/>
              <w:start w:w="80" w:type="dxa"/>
              <w:bottom w:w="80" w:type="dxa"/>
              <w:end w:w="80" w:type="dxa"/>
            </w:tcMar>
          </w:tcPr>
          <w:p>
            <w:pPr>
              <w:spacing w:after="0"/>
            </w:pPr>
            <w:r>
              <w:rPr>
                <w:rFonts w:ascii="Arial" w:hAnsi="Arial"/>
                <w:sz w:val="16"/>
              </w:rPr>
              <w:t>Direcciones</w:t>
            </w:r>
          </w:p>
        </w:tc>
        <w:tc>
          <w:tcPr>
            <w:tcW w:type="dxa" w:w="6624"/>
            <w:vAlign w:val="top"/>
            <w:shd w:fill="F7FBFF"/>
            <w:tcMar>
              <w:top w:w="80" w:type="dxa"/>
              <w:start w:w="80" w:type="dxa"/>
              <w:bottom w:w="80" w:type="dxa"/>
              <w:end w:w="80" w:type="dxa"/>
            </w:tcMar>
          </w:tcPr>
          <w:p>
            <w:pPr>
              <w:spacing w:after="0"/>
            </w:pPr>
            <w:r>
              <w:rPr>
                <w:rFonts w:ascii="Arial" w:hAnsi="Arial"/>
                <w:sz w:val="16"/>
              </w:rPr>
              <w:t>Crear, editar, listar y eliminar.</w:t>
            </w:r>
          </w:p>
        </w:tc>
        <w:tc>
          <w:tcPr>
            <w:tcW w:type="dxa" w:w="6624"/>
            <w:vAlign w:val="top"/>
            <w:shd w:fill="F7FBFF"/>
            <w:tcMar>
              <w:top w:w="80" w:type="dxa"/>
              <w:start w:w="80" w:type="dxa"/>
              <w:bottom w:w="80" w:type="dxa"/>
              <w:end w:w="80" w:type="dxa"/>
            </w:tcMar>
          </w:tcPr>
          <w:p>
            <w:pPr>
              <w:spacing w:after="0"/>
            </w:pPr>
            <w:r>
              <w:rPr>
                <w:rFonts w:ascii="Arial" w:hAnsi="Arial"/>
                <w:sz w:val="16"/>
              </w:rPr>
              <w:t>Usuario solo ve sus direcciones.</w:t>
            </w:r>
          </w:p>
        </w:tc>
      </w:tr>
      <w:tr>
        <w:tc>
          <w:tcPr>
            <w:tcW w:type="dxa" w:w="2160"/>
            <w:vAlign w:val="top"/>
            <w:tcMar>
              <w:top w:w="80" w:type="dxa"/>
              <w:start w:w="80" w:type="dxa"/>
              <w:bottom w:w="80" w:type="dxa"/>
              <w:end w:w="80" w:type="dxa"/>
            </w:tcMar>
          </w:tcPr>
          <w:p>
            <w:pPr>
              <w:spacing w:after="0"/>
            </w:pPr>
            <w:r>
              <w:rPr>
                <w:rFonts w:ascii="Arial" w:hAnsi="Arial"/>
                <w:sz w:val="16"/>
              </w:rPr>
              <w:t>Checkout</w:t>
            </w:r>
          </w:p>
        </w:tc>
        <w:tc>
          <w:tcPr>
            <w:tcW w:type="dxa" w:w="6624"/>
            <w:vAlign w:val="top"/>
            <w:tcMar>
              <w:top w:w="80" w:type="dxa"/>
              <w:start w:w="80" w:type="dxa"/>
              <w:bottom w:w="80" w:type="dxa"/>
              <w:end w:w="80" w:type="dxa"/>
            </w:tcMar>
          </w:tcPr>
          <w:p>
            <w:pPr>
              <w:spacing w:after="0"/>
            </w:pPr>
            <w:r>
              <w:rPr>
                <w:rFonts w:ascii="Arial" w:hAnsi="Arial"/>
                <w:sz w:val="16"/>
              </w:rPr>
              <w:t>Crear orden desde carrito.</w:t>
            </w:r>
          </w:p>
        </w:tc>
        <w:tc>
          <w:tcPr>
            <w:tcW w:type="dxa" w:w="6624"/>
            <w:vAlign w:val="top"/>
            <w:tcMar>
              <w:top w:w="80" w:type="dxa"/>
              <w:start w:w="80" w:type="dxa"/>
              <w:bottom w:w="80" w:type="dxa"/>
              <w:end w:w="80" w:type="dxa"/>
            </w:tcMar>
          </w:tcPr>
          <w:p>
            <w:pPr>
              <w:spacing w:after="0"/>
            </w:pPr>
            <w:r>
              <w:rPr>
                <w:rFonts w:ascii="Arial" w:hAnsi="Arial"/>
                <w:sz w:val="16"/>
              </w:rPr>
              <w:t>Order pending, items copiados, payment pending.</w:t>
            </w:r>
          </w:p>
        </w:tc>
      </w:tr>
      <w:tr>
        <w:tc>
          <w:tcPr>
            <w:tcW w:type="dxa" w:w="2160"/>
            <w:vAlign w:val="top"/>
            <w:shd w:fill="F7FBFF"/>
            <w:tcMar>
              <w:top w:w="80" w:type="dxa"/>
              <w:start w:w="80" w:type="dxa"/>
              <w:bottom w:w="80" w:type="dxa"/>
              <w:end w:w="80" w:type="dxa"/>
            </w:tcMar>
          </w:tcPr>
          <w:p>
            <w:pPr>
              <w:spacing w:after="0"/>
            </w:pPr>
            <w:r>
              <w:rPr>
                <w:rFonts w:ascii="Arial" w:hAnsi="Arial"/>
                <w:sz w:val="16"/>
              </w:rPr>
              <w:t>PayPal</w:t>
            </w:r>
          </w:p>
        </w:tc>
        <w:tc>
          <w:tcPr>
            <w:tcW w:type="dxa" w:w="6624"/>
            <w:vAlign w:val="top"/>
            <w:shd w:fill="F7FBFF"/>
            <w:tcMar>
              <w:top w:w="80" w:type="dxa"/>
              <w:start w:w="80" w:type="dxa"/>
              <w:bottom w:w="80" w:type="dxa"/>
              <w:end w:w="80" w:type="dxa"/>
            </w:tcMar>
          </w:tcPr>
          <w:p>
            <w:pPr>
              <w:spacing w:after="0"/>
            </w:pPr>
            <w:r>
              <w:rPr>
                <w:rFonts w:ascii="Arial" w:hAnsi="Arial"/>
                <w:sz w:val="16"/>
              </w:rPr>
              <w:t>Crear pago, aprobar en sandbox, retornar y webhook.</w:t>
            </w:r>
          </w:p>
        </w:tc>
        <w:tc>
          <w:tcPr>
            <w:tcW w:type="dxa" w:w="6624"/>
            <w:vAlign w:val="top"/>
            <w:shd w:fill="F7FBFF"/>
            <w:tcMar>
              <w:top w:w="80" w:type="dxa"/>
              <w:start w:w="80" w:type="dxa"/>
              <w:bottom w:w="80" w:type="dxa"/>
              <w:end w:w="80" w:type="dxa"/>
            </w:tcMar>
          </w:tcPr>
          <w:p>
            <w:pPr>
              <w:spacing w:after="0"/>
            </w:pPr>
            <w:r>
              <w:rPr>
                <w:rFonts w:ascii="Arial" w:hAnsi="Arial"/>
                <w:sz w:val="16"/>
              </w:rPr>
              <w:t>Payment completed y order paid.</w:t>
            </w:r>
          </w:p>
        </w:tc>
      </w:tr>
      <w:tr>
        <w:tc>
          <w:tcPr>
            <w:tcW w:type="dxa" w:w="2160"/>
            <w:vAlign w:val="top"/>
            <w:tcMar>
              <w:top w:w="80" w:type="dxa"/>
              <w:start w:w="80" w:type="dxa"/>
              <w:bottom w:w="80" w:type="dxa"/>
              <w:end w:w="80" w:type="dxa"/>
            </w:tcMar>
          </w:tcPr>
          <w:p>
            <w:pPr>
              <w:spacing w:after="0"/>
            </w:pPr>
            <w:r>
              <w:rPr>
                <w:rFonts w:ascii="Arial" w:hAnsi="Arial"/>
                <w:sz w:val="16"/>
              </w:rPr>
              <w:t>Órdenes</w:t>
            </w:r>
          </w:p>
        </w:tc>
        <w:tc>
          <w:tcPr>
            <w:tcW w:type="dxa" w:w="6624"/>
            <w:vAlign w:val="top"/>
            <w:tcMar>
              <w:top w:w="80" w:type="dxa"/>
              <w:start w:w="80" w:type="dxa"/>
              <w:bottom w:w="80" w:type="dxa"/>
              <w:end w:w="80" w:type="dxa"/>
            </w:tcMar>
          </w:tcPr>
          <w:p>
            <w:pPr>
              <w:spacing w:after="0"/>
            </w:pPr>
            <w:r>
              <w:rPr>
                <w:rFonts w:ascii="Arial" w:hAnsi="Arial"/>
                <w:sz w:val="16"/>
              </w:rPr>
              <w:t>Listar y ver detalle.</w:t>
            </w:r>
          </w:p>
        </w:tc>
        <w:tc>
          <w:tcPr>
            <w:tcW w:type="dxa" w:w="6624"/>
            <w:vAlign w:val="top"/>
            <w:tcMar>
              <w:top w:w="80" w:type="dxa"/>
              <w:start w:w="80" w:type="dxa"/>
              <w:bottom w:w="80" w:type="dxa"/>
              <w:end w:w="80" w:type="dxa"/>
            </w:tcMar>
          </w:tcPr>
          <w:p>
            <w:pPr>
              <w:spacing w:after="0"/>
            </w:pPr>
            <w:r>
              <w:rPr>
                <w:rFonts w:ascii="Arial" w:hAnsi="Arial"/>
                <w:sz w:val="16"/>
              </w:rPr>
              <w:t>Cliente solo accede a sus pedidos.</w:t>
            </w:r>
          </w:p>
        </w:tc>
      </w:tr>
      <w:tr>
        <w:tc>
          <w:tcPr>
            <w:tcW w:type="dxa" w:w="2160"/>
            <w:vAlign w:val="top"/>
            <w:shd w:fill="F7FBFF"/>
            <w:tcMar>
              <w:top w:w="80" w:type="dxa"/>
              <w:start w:w="80" w:type="dxa"/>
              <w:bottom w:w="80" w:type="dxa"/>
              <w:end w:w="80" w:type="dxa"/>
            </w:tcMar>
          </w:tcPr>
          <w:p>
            <w:pPr>
              <w:spacing w:after="0"/>
            </w:pPr>
            <w:r>
              <w:rPr>
                <w:rFonts w:ascii="Arial" w:hAnsi="Arial"/>
                <w:sz w:val="16"/>
              </w:rPr>
              <w:t>Reseñas</w:t>
            </w:r>
          </w:p>
        </w:tc>
        <w:tc>
          <w:tcPr>
            <w:tcW w:type="dxa" w:w="6624"/>
            <w:vAlign w:val="top"/>
            <w:shd w:fill="F7FBFF"/>
            <w:tcMar>
              <w:top w:w="80" w:type="dxa"/>
              <w:start w:w="80" w:type="dxa"/>
              <w:bottom w:w="80" w:type="dxa"/>
              <w:end w:w="80" w:type="dxa"/>
            </w:tcMar>
          </w:tcPr>
          <w:p>
            <w:pPr>
              <w:spacing w:after="0"/>
            </w:pPr>
            <w:r>
              <w:rPr>
                <w:rFonts w:ascii="Arial" w:hAnsi="Arial"/>
                <w:sz w:val="16"/>
              </w:rPr>
              <w:t>Crear, editar y eliminar reseña.</w:t>
            </w:r>
          </w:p>
        </w:tc>
        <w:tc>
          <w:tcPr>
            <w:tcW w:type="dxa" w:w="6624"/>
            <w:vAlign w:val="top"/>
            <w:shd w:fill="F7FBFF"/>
            <w:tcMar>
              <w:top w:w="80" w:type="dxa"/>
              <w:start w:w="80" w:type="dxa"/>
              <w:bottom w:w="80" w:type="dxa"/>
              <w:end w:w="80" w:type="dxa"/>
            </w:tcMar>
          </w:tcPr>
          <w:p>
            <w:pPr>
              <w:spacing w:after="0"/>
            </w:pPr>
            <w:r>
              <w:rPr>
                <w:rFonts w:ascii="Arial" w:hAnsi="Arial"/>
                <w:sz w:val="16"/>
              </w:rPr>
              <w:t>Validación de rating y propiedad del recurso.</w:t>
            </w:r>
          </w:p>
        </w:tc>
      </w:tr>
    </w:tbl>
    <w:p/>
    <w:p>
      <w:pPr>
        <w:pStyle w:val="Heading1"/>
        <w:spacing w:before="240" w:after="80"/>
      </w:pPr>
      <w:r>
        <w:t>11. Recomendación final de arquitectura</w:t>
      </w:r>
    </w:p>
    <w:p>
      <w:pPr>
        <w:spacing w:after="80"/>
      </w:pPr>
      <w:r>
        <w:rPr>
          <w:rFonts w:ascii="Arial" w:hAnsi="Arial"/>
          <w:sz w:val="19"/>
        </w:rPr>
        <w:t>Para mantener el proyecto limpio, cada módulo debería tener su propio controlador API, requests de validación y recursos de respuesta. Esto facilitará documentar con Swagger y consumir la API desde cualquier frontend sin acoplar la lógica al diseño visual.</w:t>
      </w:r>
    </w:p>
    <w:p>
      <w:pPr>
        <w:pStyle w:val="ListBullet"/>
        <w:spacing w:after="40"/>
      </w:pPr>
      <w:r>
        <w:rPr>
          <w:rFonts w:ascii="Arial" w:hAnsi="Arial"/>
          <w:sz w:val="18"/>
        </w:rPr>
        <w:t>Controladores sugeridos: AuthController, ProfileController, CategoryController, BrandController, ProductController, CartController, WishlistController, ShippingAddressController, CheckoutController, OrderController, PaymentController, PayPalController, ReviewController.</w:t>
      </w:r>
    </w:p>
    <w:p>
      <w:pPr>
        <w:pStyle w:val="ListBullet"/>
        <w:spacing w:after="40"/>
      </w:pPr>
      <w:r>
        <w:rPr>
          <w:rFonts w:ascii="Arial" w:hAnsi="Arial"/>
          <w:sz w:val="18"/>
        </w:rPr>
        <w:t>Requests sugeridos: RegisterRequest, LoginRequest, AddCartRequest, UpdateCartRequest, ShippingAddressRequest, PlaceOrderRequest, ReviewRequest.</w:t>
      </w:r>
    </w:p>
    <w:p>
      <w:pPr>
        <w:pStyle w:val="ListBullet"/>
        <w:spacing w:after="40"/>
      </w:pPr>
      <w:r>
        <w:rPr>
          <w:rFonts w:ascii="Arial" w:hAnsi="Arial"/>
          <w:sz w:val="18"/>
        </w:rPr>
        <w:t>Resources sugeridos: UserResource, ProductResource, CategoryResource, BrandResource, CartItemResource, OrderResource, PaymentResource, ReviewResource.</w:t>
      </w:r>
    </w:p>
    <w:p>
      <w:pPr>
        <w:pStyle w:val="ListBullet"/>
        <w:spacing w:after="40"/>
      </w:pPr>
      <w:r>
        <w:rPr>
          <w:rFonts w:ascii="Arial" w:hAnsi="Arial"/>
          <w:sz w:val="18"/>
        </w:rPr>
        <w:t>Rutas separadas en api.php por grupo: públicas, privadas y admin.</w:t>
      </w:r>
    </w:p>
    <w:p>
      <w:pPr>
        <w:pStyle w:val="ListBullet"/>
        <w:spacing w:after="40"/>
      </w:pPr>
      <w:r>
        <w:rPr>
          <w:rFonts w:ascii="Arial" w:hAnsi="Arial"/>
          <w:sz w:val="18"/>
        </w:rPr>
        <w:t>Middleware recomendado: auth:sanctum para privados y auth:sanctum + role:admin para administración.</w:t>
      </w:r>
    </w:p>
    <w:tbl>
      <w:tblPr>
        <w:tblStyle w:val="TableGrid"/>
        <w:tblW w:type="auto" w:w="0"/>
        <w:tblLook w:firstColumn="1" w:firstRow="1" w:lastColumn="0" w:lastRow="0" w:noHBand="0" w:noVBand="1" w:val="04A0"/>
      </w:tblPr>
      <w:tblGrid>
        <w:gridCol w:w="15250"/>
      </w:tblGrid>
      <w:tr>
        <w:tc>
          <w:tcPr>
            <w:tcW w:type="dxa" w:w="15250"/>
            <w:shd w:fill="D9EAD3"/>
            <w:tcMar>
              <w:top w:w="120" w:type="dxa"/>
              <w:start w:w="140" w:type="dxa"/>
              <w:bottom w:w="120" w:type="dxa"/>
              <w:end w:w="140" w:type="dxa"/>
            </w:tcMar>
          </w:tcPr>
          <w:p>
            <w:r>
              <w:rPr>
                <w:rFonts w:ascii="Arial" w:hAnsi="Arial"/>
                <w:b/>
                <w:sz w:val="19"/>
              </w:rPr>
              <w:t>Cierre</w:t>
            </w:r>
            <w:r>
              <w:br/>
            </w:r>
            <w:r>
              <w:rPr>
                <w:rFonts w:ascii="Arial" w:hAnsi="Arial"/>
                <w:sz w:val="18"/>
              </w:rPr>
              <w:t>Con este mapa técnico ya se puede iniciar el desarrollo paso a paso. La primera implementación recomendada será Auth + modelos y relaciones, luego catálogo público, carrito y finalmente checkout con PayPal usando ngrok para pruebas locales.</w:t>
            </w:r>
          </w:p>
        </w:tc>
      </w:tr>
    </w:tbl>
    <w:p/>
    <w:sectPr w:rsidR="00FC693F" w:rsidRPr="0006063C" w:rsidSect="00034616">
      <w:headerReference w:type="default" r:id="rId9"/>
      <w:footerReference w:type="default" r:id="rId10"/>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MVP Ecommerce API - Uso para frontend web, móvil o cliente externo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Documento técnico - API REST Ecommerce | Laravel 13 + Swagger + PayPal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